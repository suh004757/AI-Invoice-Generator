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Invoice Builder - Architecture</w:t>
      </w:r>
    </w:p>
    <w:p/>
    <w:p>
      <w:pPr>
        <w:pStyle w:val="Heading2"/>
      </w:pPr>
      <w:r>
        <w:t>System Overview</w:t>
      </w:r>
    </w:p>
    <w:p/>
    <w:p>
      <w:r>
        <w:t>Concept: "PO 던지면 인보이스 나오는 상자" (Throw in a PO, get an invoice out)</w:t>
      </w:r>
    </w:p>
    <w:p/>
    <w:p>
      <w:r>
        <w:t>User Flow: Upload PO → Select Type → AI Analyze → Review → Generate Invoice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2"/>
      </w:pPr>
      <w:r>
        <w:t>System Architecture Diagram</w:t>
      </w:r>
    </w:p>
    <w:p/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graph TB</w:t>
        <w:br/>
        <w:t xml:space="preserve">    subgraph "User Interface Layer"</w:t>
        <w:br/>
        <w:t xml:space="preserve">        UW[Upload Wizard]</w:t>
        <w:br/>
        <w:t xml:space="preserve">        RW[Review Wizard]</w:t>
        <w:br/>
        <w:t xml:space="preserve">        GW[Generate Wizard]</w:t>
        <w:br/>
        <w:t xml:space="preserve">        SV[Settings View]</w:t>
        <w:br/>
        <w:t xml:space="preserve">    end</w:t>
        <w:br/>
        <w:t xml:space="preserve">    </w:t>
        <w:br/>
        <w:t xml:space="preserve">    subgraph "Document Processing Layer"</w:t>
        <w:br/>
        <w:t xml:space="preserve">        PDF[PDF Processor]</w:t>
        <w:br/>
        <w:t xml:space="preserve">        IMG[Image Processor]</w:t>
        <w:br/>
        <w:t xml:space="preserve">        TXT[Text Processor]</w:t>
        <w:br/>
        <w:t xml:space="preserve">        OCR[OCR Engine]</w:t>
        <w:br/>
        <w:t xml:space="preserve">    end</w:t>
        <w:br/>
        <w:t xml:space="preserve">    </w:t>
        <w:br/>
        <w:t xml:space="preserve">    subgraph "AI/LLM Layer"</w:t>
        <w:br/>
        <w:t xml:space="preserve">        LLM[LLM Factory]</w:t>
        <w:br/>
        <w:t xml:space="preserve">        CLAUDE[Claude Client]</w:t>
        <w:br/>
        <w:t xml:space="preserve">        OPENAI[OpenAI Client]</w:t>
        <w:br/>
        <w:t xml:space="preserve">        LOCAL[Local LLM Client]</w:t>
        <w:br/>
        <w:t xml:space="preserve">        EXT[Data Extractor]</w:t>
        <w:br/>
        <w:t xml:space="preserve">        PROMPT[Prompt Templates]</w:t>
        <w:br/>
        <w:t xml:space="preserve">    end</w:t>
        <w:br/>
        <w:t xml:space="preserve">    </w:t>
        <w:br/>
        <w:t xml:space="preserve">    subgraph "Business Logic Layer"</w:t>
        <w:br/>
        <w:t xml:space="preserve">        INV[Invoice Model]</w:t>
        <w:br/>
        <w:t xml:space="preserve">        PO[Purchase Order Model]</w:t>
        <w:br/>
        <w:t xml:space="preserve">        VAL[Validators]</w:t>
        <w:br/>
        <w:t xml:space="preserve">        CALC[VAT Calculator]</w:t>
        <w:br/>
        <w:t xml:space="preserve">    end</w:t>
        <w:br/>
        <w:t xml:space="preserve">    </w:t>
        <w:br/>
        <w:t xml:space="preserve">    subgraph "Data Access Layer"</w:t>
        <w:br/>
        <w:t xml:space="preserve">        DBM[Database Manager]</w:t>
        <w:br/>
        <w:t xml:space="preserve">        TH[Template Handler]</w:t>
        <w:br/>
        <w:t xml:space="preserve">        PDFG[PDF Generator]</w:t>
        <w:br/>
        <w:t xml:space="preserve">    end</w:t>
        <w:br/>
        <w:t xml:space="preserve">    </w:t>
        <w:br/>
        <w:t xml:space="preserve">    subgraph "Storage"</w:t>
        <w:br/>
        <w:t xml:space="preserve">        DB[(SQLite Database)]</w:t>
        <w:br/>
        <w:t xml:space="preserve">        TMPL[Excel Template]</w:t>
        <w:br/>
        <w:t xml:space="preserve">        FILES[Uploaded Files]</w:t>
        <w:br/>
        <w:t xml:space="preserve">        OUT[Output Files]</w:t>
        <w:br/>
        <w:t xml:space="preserve">    end</w:t>
        <w:br/>
        <w:t xml:space="preserve">    </w:t>
        <w:br/>
        <w:t xml:space="preserve">    %% Upload Flow</w:t>
        <w:br/>
        <w:t xml:space="preserve">    UW --&gt;|Upload File| PDF</w:t>
        <w:br/>
        <w:t xml:space="preserve">    UW --&gt;|Upload File| IMG</w:t>
        <w:br/>
        <w:t xml:space="preserve">    UW --&gt;|Paste Text| TXT</w:t>
        <w:br/>
        <w:t xml:space="preserve">    </w:t>
        <w:br/>
        <w:t xml:space="preserve">    PDF --&gt;|Extract Text| EXT</w:t>
        <w:br/>
        <w:t xml:space="preserve">    IMG --&gt;|OCR| OCR</w:t>
        <w:br/>
        <w:t xml:space="preserve">    OCR --&gt;|Text| EXT</w:t>
        <w:br/>
        <w:t xml:space="preserve">    TXT --&gt;|Text| EXT</w:t>
        <w:br/>
        <w:t xml:space="preserve">    </w:t>
        <w:br/>
        <w:t xml:space="preserve">    %% AI Processing Flow</w:t>
        <w:br/>
        <w:t xml:space="preserve">    EXT --&gt;|Use| LLM</w:t>
        <w:br/>
        <w:t xml:space="preserve">    LLM --&gt;|Route to| CLAUDE</w:t>
        <w:br/>
        <w:t xml:space="preserve">    LLM --&gt;|Route to| OPENAI</w:t>
        <w:br/>
        <w:t xml:space="preserve">    LLM --&gt;|Route to| LOCAL</w:t>
        <w:br/>
        <w:t xml:space="preserve">    EXT --&gt;|Use| PROMPT</w:t>
        <w:br/>
        <w:t xml:space="preserve">    </w:t>
        <w:br/>
        <w:t xml:space="preserve">    CLAUDE --&gt;|Structured Data| INV</w:t>
        <w:br/>
        <w:t xml:space="preserve">    OPENAI --&gt;|Structured Data| INV</w:t>
        <w:br/>
        <w:t xml:space="preserve">    LOCAL --&gt;|Structured Data| INV</w:t>
        <w:br/>
        <w:t xml:space="preserve">    </w:t>
        <w:br/>
        <w:t xml:space="preserve">    %% Review Flow</w:t>
        <w:br/>
        <w:t xml:space="preserve">    EXT --&gt;|Extracted Data| RW</w:t>
        <w:br/>
        <w:t xml:space="preserve">    RW --&gt;|Edit| INV</w:t>
        <w:br/>
        <w:t xml:space="preserve">    INV --&gt;|Validate| VAL</w:t>
        <w:br/>
        <w:t xml:space="preserve">    INV --&gt;|Calculate| CALC</w:t>
        <w:br/>
        <w:t xml:space="preserve">    </w:t>
        <w:br/>
        <w:t xml:space="preserve">    %% Generate Flow</w:t>
        <w:br/>
        <w:t xml:space="preserve">    RW --&gt;|Confirm| GW</w:t>
        <w:br/>
        <w:t xml:space="preserve">    GW --&gt;|Save| DBM</w:t>
        <w:br/>
        <w:t xml:space="preserve">    GW --&gt;|Generate Excel| TH</w:t>
        <w:br/>
        <w:t xml:space="preserve">    GW --&gt;|Generate PDF| PDFG</w:t>
        <w:br/>
        <w:t xml:space="preserve">    </w:t>
        <w:br/>
        <w:t xml:space="preserve">    %% Storage</w:t>
        <w:br/>
        <w:t xml:space="preserve">    DBM --&gt; DB</w:t>
        <w:br/>
        <w:t xml:space="preserve">    TH --&gt; TMPL</w:t>
        <w:br/>
        <w:t xml:space="preserve">    TH --&gt; OUT</w:t>
        <w:br/>
        <w:t xml:space="preserve">    PDFG --&gt; OUT</w:t>
        <w:br/>
        <w:t xml:space="preserve">    PDF --&gt; FILES</w:t>
        <w:br/>
        <w:t xml:space="preserve">    IMG --&gt; FILES</w:t>
        <w:br/>
        <w:t xml:space="preserve">    </w:t>
        <w:br/>
        <w:t xml:space="preserve">    %% Settings</w:t>
        <w:br/>
        <w:t xml:space="preserve">    SV --&gt;|Configure| LLM</w:t>
        <w:br/>
        <w:t xml:space="preserve">    </w:t>
        <w:br/>
        <w:t xml:space="preserve">    style UW fill:#e1f5ff</w:t>
        <w:br/>
        <w:t xml:space="preserve">    style RW fill:#e1f5ff</w:t>
        <w:br/>
        <w:t xml:space="preserve">    style GW fill:#e1f5ff</w:t>
        <w:br/>
        <w:t xml:space="preserve">    style SV fill:#e1f5ff</w:t>
        <w:br/>
        <w:t xml:space="preserve">    </w:t>
        <w:br/>
        <w:t xml:space="preserve">    style PDF fill:#fff4e1</w:t>
        <w:br/>
        <w:t xml:space="preserve">    style IMG fill:#fff4e1</w:t>
        <w:br/>
        <w:t xml:space="preserve">    style TXT fill:#fff4e1</w:t>
        <w:br/>
        <w:t xml:space="preserve">    style OCR fill:#fff4e1</w:t>
        <w:br/>
        <w:t xml:space="preserve">    </w:t>
        <w:br/>
        <w:t xml:space="preserve">    style LLM fill:#e8f5e9</w:t>
        <w:br/>
        <w:t xml:space="preserve">    style CLAUDE fill:#e8f5e9</w:t>
        <w:br/>
        <w:t xml:space="preserve">    style OPENAI fill:#e8f5e9</w:t>
        <w:br/>
        <w:t xml:space="preserve">    style LOCAL fill:#e8f5e9</w:t>
        <w:br/>
        <w:t xml:space="preserve">    style EXT fill:#e8f5e9</w:t>
        <w:br/>
        <w:t xml:space="preserve">    style PROMPT fill:#e8f5e9</w:t>
        <w:br/>
        <w:t xml:space="preserve">    </w:t>
        <w:br/>
        <w:t xml:space="preserve">    style INV fill:#f3e5f5</w:t>
        <w:br/>
        <w:t xml:space="preserve">    style PO fill:#f3e5f5</w:t>
        <w:br/>
        <w:t xml:space="preserve">    style VAL fill:#f3e5f5</w:t>
        <w:br/>
        <w:t xml:space="preserve">    style CALC fill:#f3e5f5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2"/>
      </w:pPr>
      <w:r>
        <w:t>User Flow Sequence</w:t>
      </w:r>
    </w:p>
    <w:p/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sequenceDiagram</w:t>
        <w:br/>
        <w:t xml:space="preserve">    actor User</w:t>
        <w:br/>
        <w:t xml:space="preserve">    participant Upload as Upload Step</w:t>
        <w:br/>
        <w:t xml:space="preserve">    participant DocProc as Document Processor</w:t>
        <w:br/>
        <w:t xml:space="preserve">    participant AI as AI Extractor</w:t>
        <w:br/>
        <w:t xml:space="preserve">    participant Review as Review Step</w:t>
        <w:br/>
        <w:t xml:space="preserve">    participant Invoice as Invoice Model</w:t>
        <w:br/>
        <w:t xml:space="preserve">    participant Generate as Generate Step</w:t>
        <w:br/>
        <w:t xml:space="preserve">    participant Excel as Excel Generator</w:t>
        <w:br/>
        <w:t xml:space="preserve">    </w:t>
        <w:br/>
        <w:t xml:space="preserve">    User-&gt;&gt;Upload: Upload PO (PDF/Image/Text)</w:t>
        <w:br/>
        <w:t xml:space="preserve">    User-&gt;&gt;Upload: Select Type (Tax/Normal)</w:t>
        <w:br/>
        <w:t xml:space="preserve">    Upload-&gt;&gt;DocProc: Process document</w:t>
        <w:br/>
        <w:t xml:space="preserve">    </w:t>
        <w:br/>
        <w:t xml:space="preserve">    alt PDF Document</w:t>
        <w:br/>
        <w:t xml:space="preserve">        DocProc-&gt;&gt;DocProc: Extract text with pdfplumber</w:t>
        <w:br/>
        <w:t xml:space="preserve">    else Image Document</w:t>
        <w:br/>
        <w:t xml:space="preserve">        DocProc-&gt;&gt;DocProc: OCR with pytesseract</w:t>
        <w:br/>
        <w:t xml:space="preserve">    else Text</w:t>
        <w:br/>
        <w:t xml:space="preserve">        DocProc-&gt;&gt;DocProc: Use as-is</w:t>
        <w:br/>
        <w:t xml:space="preserve">    end</w:t>
        <w:br/>
        <w:t xml:space="preserve">    </w:t>
        <w:br/>
        <w:t xml:space="preserve">    User-&gt;&gt;Upload: Click "Analyze"</w:t>
        <w:br/>
        <w:t xml:space="preserve">    Upload-&gt;&gt;AI: Extract invoice data</w:t>
        <w:br/>
        <w:t xml:space="preserve">    AI-&gt;&gt;AI: Call LLM with prompt</w:t>
        <w:br/>
        <w:t xml:space="preserve">    AI-&gt;&gt;AI: Parse JSON response</w:t>
        <w:br/>
        <w:t xml:space="preserve">    AI--&gt;&gt;Review: Extracted data + confidence</w:t>
        <w:br/>
        <w:t xml:space="preserve">    </w:t>
        <w:br/>
        <w:t xml:space="preserve">    Review-&gt;&gt;User: Display populated fields</w:t>
        <w:br/>
        <w:t xml:space="preserve">    User-&gt;&gt;Review: Review &amp; edit fields</w:t>
        <w:br/>
        <w:t xml:space="preserve">    User-&gt;&gt;Review: Click "Generate"</w:t>
        <w:br/>
        <w:t xml:space="preserve">    </w:t>
        <w:br/>
        <w:t xml:space="preserve">    Review-&gt;&gt;Invoice: Create invoice object</w:t>
        <w:br/>
        <w:t xml:space="preserve">    Invoice-&gt;&gt;Invoice: Validate data</w:t>
        <w:br/>
        <w:t xml:space="preserve">    Invoice-&gt;&gt;Invoice: Calculate VAT</w:t>
        <w:br/>
        <w:t xml:space="preserve">    </w:t>
        <w:br/>
        <w:t xml:space="preserve">    Invoice-&gt;&gt;Generate: Valid invoice</w:t>
        <w:br/>
        <w:t xml:space="preserve">    User-&gt;&gt;Generate: Select export format</w:t>
        <w:br/>
        <w:t xml:space="preserve">    Generate-&gt;&gt;Excel: Generate Excel</w:t>
        <w:br/>
        <w:t xml:space="preserve">    Excel--&gt;&gt;User: Download file</w:t>
        <w:br/>
        <w:t xml:space="preserve">    </w:t>
        <w:br/>
        <w:t xml:space="preserve">    opt Also generate PDF</w:t>
        <w:br/>
        <w:t xml:space="preserve">        Generate-&gt;&gt;Excel: Generate PDF</w:t>
        <w:br/>
        <w:t xml:space="preserve">        Excel--&gt;&gt;User: Download PDF</w:t>
        <w:br/>
        <w:t xml:space="preserve">    end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2"/>
      </w:pPr>
      <w:r>
        <w:t>AI Extraction Flow</w:t>
      </w:r>
    </w:p>
    <w:p/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sequenceDiagram</w:t>
        <w:br/>
        <w:t xml:space="preserve">    participant Doc as Document Text</w:t>
        <w:br/>
        <w:t xml:space="preserve">    participant Extractor as Data Extractor</w:t>
        <w:br/>
        <w:t xml:space="preserve">    participant Prompt as Prompt Builder</w:t>
        <w:br/>
        <w:t xml:space="preserve">    participant LLM as LLM Client</w:t>
        <w:br/>
        <w:t xml:space="preserve">    participant Parser as JSON Parser</w:t>
        <w:br/>
        <w:t xml:space="preserve">    participant Invoice as Invoice Model</w:t>
        <w:br/>
        <w:t xml:space="preserve">    </w:t>
        <w:br/>
        <w:t xml:space="preserve">    Doc-&gt;&gt;Extractor: Raw text from PO</w:t>
        <w:br/>
        <w:t xml:space="preserve">    Extractor-&gt;&gt;Prompt: Build extraction prompt</w:t>
        <w:br/>
        <w:t xml:space="preserve">    Prompt-&gt;&gt;Prompt: Add JSON schema</w:t>
        <w:br/>
        <w:t xml:space="preserve">    Prompt-&gt;&gt;Prompt: Add few-shot examples</w:t>
        <w:br/>
        <w:t xml:space="preserve">    Prompt--&gt;&gt;Extractor: Complete prompt</w:t>
        <w:br/>
        <w:t xml:space="preserve">    </w:t>
        <w:br/>
        <w:t xml:space="preserve">    Extractor-&gt;&gt;LLM: Send prompt</w:t>
        <w:br/>
        <w:t xml:space="preserve">    LLM-&gt;&gt;LLM: Process with AI</w:t>
        <w:br/>
        <w:t xml:space="preserve">    LLM--&gt;&gt;Extractor: JSON response</w:t>
        <w:br/>
        <w:t xml:space="preserve">    </w:t>
        <w:br/>
        <w:t xml:space="preserve">    Extractor-&gt;&gt;Parser: Parse JSON</w:t>
        <w:br/>
        <w:t xml:space="preserve">    Parser-&gt;&gt;Parser: Validate schema</w:t>
        <w:br/>
        <w:t xml:space="preserve">    Parser-&gt;&gt;Parser: Extract confidence scores</w:t>
        <w:br/>
        <w:t xml:space="preserve">    Parser--&gt;&gt;Extractor: Structured data</w:t>
        <w:br/>
        <w:t xml:space="preserve">    </w:t>
        <w:br/>
        <w:t xml:space="preserve">    Extractor-&gt;&gt;Invoice: Map to invoice fields</w:t>
        <w:br/>
        <w:t xml:space="preserve">    Invoice-&gt;&gt;Invoice: Validate business rules</w:t>
        <w:br/>
        <w:t xml:space="preserve">    Invoice--&gt;&gt;Extractor: Invoice object + validation</w:t>
        <w:br/>
        <w:t xml:space="preserve">    </w:t>
        <w:br/>
        <w:t xml:space="preserve">    Extractor--&gt;&gt;Doc: Return extracted invoice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2"/>
      </w:pPr>
      <w:r>
        <w:t>Data Model</w:t>
      </w:r>
    </w:p>
    <w:p/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erDiagram</w:t>
        <w:br/>
        <w:t xml:space="preserve">    INVOICES ||--o| PURCHASE_ORDERS : "generated from"</w:t>
        <w:br/>
        <w:t xml:space="preserve">    INVOICES ||--o{ INVOICE_ITEMS : contains</w:t>
        <w:br/>
        <w:t xml:space="preserve">    INVOICES }o--|| CUSTOMERS : "billed to"</w:t>
        <w:br/>
        <w:t xml:space="preserve">    INVOICE_ITEMS }o--|| ITEMS : references</w:t>
        <w:br/>
        <w:t xml:space="preserve">    PURCHASE_ORDERS ||--o{ EXTRACTION_LOGS : "has logs"</w:t>
        <w:br/>
        <w:t xml:space="preserve">    </w:t>
        <w:br/>
        <w:t xml:space="preserve">    INVOICES {</w:t>
        <w:br/>
        <w:t xml:space="preserve">        int id PK</w:t>
        <w:br/>
        <w:t xml:space="preserve">        string invoice_no UK</w:t>
        <w:br/>
        <w:t xml:space="preserve">        date date</w:t>
        <w:br/>
        <w:t xml:space="preserve">        string type "Tax or Normal"</w:t>
        <w:br/>
        <w:t xml:space="preserve">        int customer_id FK</w:t>
        <w:br/>
        <w:t xml:space="preserve">        string customer_name</w:t>
        <w:br/>
        <w:t xml:space="preserve">        string currency</w:t>
        <w:br/>
        <w:t xml:space="preserve">        float subtotal</w:t>
        <w:br/>
        <w:t xml:space="preserve">        float vat</w:t>
        <w:br/>
        <w:t xml:space="preserve">        float total</w:t>
        <w:br/>
        <w:t xml:space="preserve">        int po_id FK "Link to PO"</w:t>
        <w:br/>
        <w:t xml:space="preserve">        float extraction_confidence</w:t>
        <w:br/>
        <w:t xml:space="preserve">        string file_path</w:t>
        <w:br/>
        <w:t xml:space="preserve">        text notes</w:t>
        <w:br/>
        <w:t xml:space="preserve">        datetime created_at</w:t>
        <w:br/>
        <w:t xml:space="preserve">        datetime updated_at</w:t>
        <w:br/>
        <w:t xml:space="preserve">    }</w:t>
        <w:br/>
        <w:t xml:space="preserve">    </w:t>
        <w:br/>
        <w:t xml:space="preserve">    PURCHASE_ORDERS {</w:t>
        <w:br/>
        <w:t xml:space="preserve">        int id PK</w:t>
        <w:br/>
        <w:t xml:space="preserve">        string original_filename</w:t>
        <w:br/>
        <w:t xml:space="preserve">        string file_path</w:t>
        <w:br/>
        <w:t xml:space="preserve">        string file_type "PDF, Image, Text"</w:t>
        <w:br/>
        <w:t xml:space="preserve">        text extracted_text</w:t>
        <w:br/>
        <w:t xml:space="preserve">        string status "Uploaded, Processed, Converted"</w:t>
        <w:br/>
        <w:t xml:space="preserve">        datetime upload_date</w:t>
        <w:br/>
        <w:t xml:space="preserve">    }</w:t>
        <w:br/>
        <w:t xml:space="preserve">    </w:t>
        <w:br/>
        <w:t xml:space="preserve">    EXTRACTION_LOGS {</w:t>
        <w:br/>
        <w:t xml:space="preserve">        int id PK</w:t>
        <w:br/>
        <w:t xml:space="preserve">        int po_id FK</w:t>
        <w:br/>
        <w:t xml:space="preserve">        string llm_provider "claude, openai, local"</w:t>
        <w:br/>
        <w:t xml:space="preserve">        float confidence_score</w:t>
        <w:br/>
        <w:t xml:space="preserve">        json extracted_data</w:t>
        <w:br/>
        <w:t xml:space="preserve">        text prompt_used</w:t>
        <w:br/>
        <w:t xml:space="preserve">        datetime timestamp</w:t>
        <w:br/>
        <w:t xml:space="preserve">    }</w:t>
        <w:br/>
        <w:t xml:space="preserve">    </w:t>
        <w:br/>
        <w:t xml:space="preserve">    CUSTOMERS {</w:t>
        <w:br/>
        <w:t xml:space="preserve">        int id PK</w:t>
        <w:br/>
        <w:t xml:space="preserve">        string name UK</w:t>
        <w:br/>
        <w:t xml:space="preserve">        string contact_person</w:t>
        <w:br/>
        <w:t xml:space="preserve">        string address</w:t>
        <w:br/>
        <w:t xml:space="preserve">        string email</w:t>
        <w:br/>
        <w:t xml:space="preserve">        string phone</w:t>
        <w:br/>
        <w:t xml:space="preserve">        datetime created_at</w:t>
        <w:br/>
        <w:t xml:space="preserve">        datetime updated_at</w:t>
        <w:br/>
        <w:t xml:space="preserve">    }</w:t>
        <w:br/>
        <w:t xml:space="preserve">    </w:t>
        <w:br/>
        <w:t xml:space="preserve">    ITEMS {</w:t>
        <w:br/>
        <w:t xml:space="preserve">        int id PK</w:t>
        <w:br/>
        <w:t xml:space="preserve">        string name UK</w:t>
        <w:br/>
        <w:t xml:space="preserve">        string description</w:t>
        <w:br/>
        <w:t xml:space="preserve">        float default_price</w:t>
        <w:br/>
        <w:t xml:space="preserve">        string unit</w:t>
        <w:br/>
        <w:t xml:space="preserve">        datetime created_at</w:t>
        <w:br/>
        <w:t xml:space="preserve">        datetime updated_at</w:t>
        <w:br/>
        <w:t xml:space="preserve">    }</w:t>
        <w:br/>
        <w:t xml:space="preserve">    </w:t>
        <w:br/>
        <w:t xml:space="preserve">    INVOICE_ITEMS {</w:t>
        <w:br/>
        <w:t xml:space="preserve">        int id PK</w:t>
        <w:br/>
        <w:t xml:space="preserve">        int invoice_id FK</w:t>
        <w:br/>
        <w:t xml:space="preserve">        int item_id FK</w:t>
        <w:br/>
        <w:t xml:space="preserve">        string description</w:t>
        <w:br/>
        <w:t xml:space="preserve">        float quantity</w:t>
        <w:br/>
        <w:t xml:space="preserve">        float unit_price</w:t>
        <w:br/>
        <w:t xml:space="preserve">        float amount</w:t>
        <w:br/>
        <w:t xml:space="preserve">        int line_order</w:t>
        <w:br/>
        <w:t xml:space="preserve">    }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2"/>
      </w:pPr>
      <w:r>
        <w:t>Technology Stack</w:t>
      </w:r>
    </w:p>
    <w:p/>
    <w:p>
      <w:pPr/>
      <w:r>
        <w:t>Layer | Technology | Purpose</w:t>
      </w:r>
    </w:p>
    <w:p>
      <w:pPr/>
      <w:r>
        <w:t>**GUI Framework** | PySide6 (Qt6) | Native Windows interface</w:t>
      </w:r>
    </w:p>
    <w:p>
      <w:pPr/>
      <w:r>
        <w:t>**AI/LLM** | Anthropic Claude API | Primary AI extraction</w:t>
      </w:r>
    </w:p>
    <w:p>
      <w:pPr/>
      <w:r>
        <w:t>**AI/LLM** | OpenAI API | Alternative AI provider</w:t>
      </w:r>
    </w:p>
    <w:p>
      <w:pPr/>
      <w:r>
        <w:t>**AI/LLM** | Ollama/LM Studio | Local LLM support</w:t>
      </w:r>
    </w:p>
    <w:p>
      <w:pPr/>
      <w:r>
        <w:t>**PDF Processing** | pdfplumber | PDF text extraction</w:t>
      </w:r>
    </w:p>
    <w:p>
      <w:pPr/>
      <w:r>
        <w:t>**OCR** | pytesseract / EasyOCR | Image text extraction</w:t>
      </w:r>
    </w:p>
    <w:p>
      <w:pPr/>
      <w:r>
        <w:t>**Image Processing** | Pillow | Image manipulation</w:t>
      </w:r>
    </w:p>
    <w:p>
      <w:pPr/>
      <w:r>
        <w:t>**Database** | SQLite3 | Data storage</w:t>
      </w:r>
    </w:p>
    <w:p>
      <w:pPr/>
      <w:r>
        <w:t>**Excel Processing** | openpyxl | Excel generation</w:t>
      </w:r>
    </w:p>
    <w:p>
      <w:pPr/>
      <w:r>
        <w:t>**PDF Generation** | reportlab | PDF export</w:t>
      </w:r>
    </w:p>
    <w:p>
      <w:pPr/>
      <w:r>
        <w:t>**Language** | Python 3.11+ | Application logic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2"/>
      </w:pPr>
      <w:r>
        <w:t>Design Patterns</w:t>
      </w:r>
    </w:p>
    <w:p/>
    <w:p>
      <w:pPr>
        <w:pStyle w:val="ListNumber"/>
      </w:pPr>
      <w:r>
        <w:t>**Wizard Pattern**</w:t>
      </w:r>
    </w:p>
    <w:p>
      <w:pPr>
        <w:pStyle w:val="ListBullet"/>
      </w:pPr>
      <w:r>
        <w:t>Multi-step UI for guided workflow</w:t>
      </w:r>
    </w:p>
    <w:p>
      <w:pPr>
        <w:pStyle w:val="ListBullet"/>
      </w:pPr>
      <w:r>
        <w:t>Upload → Review → Generate</w:t>
      </w:r>
    </w:p>
    <w:p/>
    <w:p>
      <w:pPr>
        <w:pStyle w:val="ListNumber"/>
      </w:pPr>
      <w:r>
        <w:t>**Factory Pattern**</w:t>
      </w:r>
    </w:p>
    <w:p>
      <w:pPr>
        <w:pStyle w:val="ListBullet"/>
      </w:pPr>
      <w:r>
        <w:t>`LLMFactory` creates appropriate LLM client</w:t>
      </w:r>
    </w:p>
    <w:p>
      <w:pPr>
        <w:pStyle w:val="ListBullet"/>
      </w:pPr>
      <w:r>
        <w:t>Supports multiple providers</w:t>
      </w:r>
    </w:p>
    <w:p/>
    <w:p>
      <w:pPr>
        <w:pStyle w:val="ListNumber"/>
      </w:pPr>
      <w:r>
        <w:t>**Strategy Pattern**</w:t>
      </w:r>
    </w:p>
    <w:p>
      <w:pPr>
        <w:pStyle w:val="ListBullet"/>
      </w:pPr>
      <w:r>
        <w:t>Different extraction strategies per document type</w:t>
      </w:r>
    </w:p>
    <w:p>
      <w:pPr>
        <w:pStyle w:val="ListBullet"/>
      </w:pPr>
      <w:r>
        <w:t>Different VAT calculation strategies</w:t>
      </w:r>
    </w:p>
    <w:p/>
    <w:p>
      <w:pPr>
        <w:pStyle w:val="ListNumber"/>
      </w:pPr>
      <w:r>
        <w:t>**Observer Pattern (Signal/Slot)**</w:t>
      </w:r>
    </w:p>
    <w:p>
      <w:pPr>
        <w:pStyle w:val="ListBullet"/>
      </w:pPr>
      <w:r>
        <w:t>Qt signals for UI updates</w:t>
      </w:r>
    </w:p>
    <w:p>
      <w:pPr>
        <w:pStyle w:val="ListBullet"/>
      </w:pPr>
      <w:r>
        <w:t>Real-time field validation</w:t>
      </w:r>
    </w:p>
    <w:p/>
    <w:p>
      <w:pPr>
        <w:pStyle w:val="ListNumber"/>
      </w:pPr>
      <w:r>
        <w:t>**Template Method**</w:t>
      </w:r>
    </w:p>
    <w:p>
      <w:pPr>
        <w:pStyle w:val="ListBullet"/>
      </w:pPr>
      <w:r>
        <w:t>Excel template filling</w:t>
      </w:r>
    </w:p>
    <w:p>
      <w:pPr>
        <w:pStyle w:val="ListBullet"/>
      </w:pPr>
      <w:r>
        <w:t>Prompt template building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2"/>
      </w:pPr>
      <w:r>
        <w:t>File Organization</w:t>
      </w:r>
    </w:p>
    <w:p/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invoice_studio/</w:t>
        <w:br/>
        <w:t>├── ai/                    # NEW: AI/LLM integration</w:t>
        <w:br/>
        <w:t>│   ├── llm_client.py     # LLM client factory &amp; implementations</w:t>
        <w:br/>
        <w:t>│   ├── prompts.py        # Prompt templates</w:t>
        <w:br/>
        <w:t>│   └── extractor.py      # Main extraction orchestrator</w:t>
        <w:br/>
        <w:t>├── document/              # NEW: Document processing</w:t>
        <w:br/>
        <w:t>│   ├── pdf_processor.py  # PDF handling</w:t>
        <w:br/>
        <w:t>│   ├── image_processor.py # Image &amp; OCR</w:t>
        <w:br/>
        <w:t>│   └── text_processor.py # Text cleaning</w:t>
        <w:br/>
        <w:t>├── gui/</w:t>
        <w:br/>
        <w:t>│   ├── wizard/           # NEW: Wizard UI</w:t>
        <w:br/>
        <w:t>│   │   ├── upload_step.py</w:t>
        <w:br/>
        <w:t>│   │   ├── review_step.py</w:t>
        <w:br/>
        <w:t>│   │   ├── generate_step.py</w:t>
        <w:br/>
        <w:t>│   │   └── wizard_window.py</w:t>
        <w:br/>
        <w:t>│   ├── dialogs/</w:t>
        <w:br/>
        <w:t>│   │   └── llm_settings.py # NEW: LLM config</w:t>
        <w:br/>
        <w:t>│   └── main_window.py    # MODIFIED: Add wizard entry</w:t>
        <w:br/>
        <w:t>├── models/</w:t>
        <w:br/>
        <w:t>│   ├── invoice.py        # MODIFIED: Add from_extracted_data()</w:t>
        <w:br/>
        <w:t>│   └── purchase_order.py # NEW: PO model</w:t>
        <w:br/>
        <w:t>├── database/</w:t>
        <w:br/>
        <w:t>│   ├── models.py         # MODIFIED: Add PO tables</w:t>
        <w:br/>
        <w:t>│   └── db_manager.py     # MODIFIED: Add PO methods</w:t>
        <w:br/>
        <w:t>├── excel/                # EXISTING: Minimal changes</w:t>
        <w:br/>
        <w:t>├── pdf/                  # NEW: PDF generation</w:t>
        <w:br/>
        <w:t>│   └── pdf_generator.py</w:t>
        <w:br/>
        <w:t>├── utils/                # EXISTING: Validators, formatters</w:t>
        <w:br/>
        <w:t>├── config.py             # NEW: Configuration management</w:t>
        <w:br/>
        <w:t>└── main.py               # MODIFIED: Initialize AI components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2"/>
      </w:pPr>
      <w:r>
        <w:t>Configuration</w:t>
      </w:r>
    </w:p>
    <w:p/>
    <w:p>
      <w:pPr>
        <w:pStyle w:val="Heading3"/>
      </w:pPr>
      <w:r>
        <w:t>Environment Variables (.env)</w:t>
      </w:r>
    </w:p>
    <w:p/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LLM Provider Selection</w:t>
        <w:br/>
        <w:t>LLM_PROVIDER=claude  # Options: claude, openai, local</w:t>
        <w:br/>
        <w:br/>
        <w:t># API Keys</w:t>
        <w:br/>
        <w:t>CLAUDE_API_KEY=sk-ant-xxxxx</w:t>
        <w:br/>
        <w:t>OPENAI_API_KEY=sk-xxxxx</w:t>
        <w:br/>
        <w:br/>
        <w:t># Local LLM Configuration</w:t>
        <w:br/>
        <w:t>LOCAL_LLM_URL=http://localhost:11434</w:t>
        <w:br/>
        <w:t>LOCAL_LLM_MODEL=llama3</w:t>
        <w:br/>
        <w:br/>
        <w:t># Application Defaults</w:t>
        <w:br/>
        <w:t>DEFAULT_CURRENCY=KRW</w:t>
        <w:br/>
        <w:t>DEFAULT_INVOICE_TYPE=tax</w:t>
        <w:br/>
        <w:t>AUTO_SAVE_UPLOADS=true</w:t>
      </w:r>
    </w:p>
    <w:p/>
    <w:p>
      <w:pPr>
        <w:pStyle w:val="Heading3"/>
      </w:pPr>
      <w:r>
        <w:t>LLM Settings (GUI)</w:t>
      </w:r>
    </w:p>
    <w:p/>
    <w:p>
      <w:r>
        <w:t>Users can configure via Settings dialog:</w:t>
      </w:r>
    </w:p>
    <w:p>
      <w:pPr>
        <w:pStyle w:val="ListBullet"/>
      </w:pPr>
      <w:r>
        <w:t>Select LLM provider</w:t>
      </w:r>
    </w:p>
    <w:p>
      <w:pPr>
        <w:pStyle w:val="ListBullet"/>
      </w:pPr>
      <w:r>
        <w:t>Enter API keys</w:t>
      </w:r>
    </w:p>
    <w:p>
      <w:pPr>
        <w:pStyle w:val="ListBullet"/>
      </w:pPr>
      <w:r>
        <w:t>Test connection</w:t>
      </w:r>
    </w:p>
    <w:p>
      <w:pPr>
        <w:pStyle w:val="ListBullet"/>
      </w:pPr>
      <w:r>
        <w:t>Set default extraction parameters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2"/>
      </w:pPr>
      <w:r>
        <w:t>Key Features</w:t>
      </w:r>
    </w:p>
    <w:p/>
    <w:p>
      <w:pPr>
        <w:pStyle w:val="Heading3"/>
      </w:pPr>
      <w:r>
        <w:t>1. Multi-Provider LLM Support</w:t>
      </w:r>
    </w:p>
    <w:p>
      <w:pPr>
        <w:pStyle w:val="ListBullet"/>
      </w:pPr>
      <w:r>
        <w:t>**Claude API**: Best accuracy, recommended</w:t>
      </w:r>
    </w:p>
    <w:p>
      <w:pPr>
        <w:pStyle w:val="ListBullet"/>
      </w:pPr>
      <w:r>
        <w:t>**OpenAI API**: Alternative with GPT-4</w:t>
      </w:r>
    </w:p>
    <w:p>
      <w:pPr>
        <w:pStyle w:val="ListBullet"/>
      </w:pPr>
      <w:r>
        <w:t>**Local LLM**: Privacy-focused, offline capable</w:t>
      </w:r>
    </w:p>
    <w:p/>
    <w:p>
      <w:pPr>
        <w:pStyle w:val="Heading3"/>
      </w:pPr>
      <w:r>
        <w:t>2. Intelligent Document Processing</w:t>
      </w:r>
    </w:p>
    <w:p>
      <w:pPr>
        <w:pStyle w:val="ListBullet"/>
      </w:pPr>
      <w:r>
        <w:t>**PDF**: Text extraction + image extraction</w:t>
      </w:r>
    </w:p>
    <w:p>
      <w:pPr>
        <w:pStyle w:val="ListBullet"/>
      </w:pPr>
      <w:r>
        <w:t>**Scanned PDF**: Automatic OCR detection</w:t>
      </w:r>
    </w:p>
    <w:p>
      <w:pPr>
        <w:pStyle w:val="ListBullet"/>
      </w:pPr>
      <w:r>
        <w:t>**Images**: Direct OCR processing</w:t>
      </w:r>
    </w:p>
    <w:p>
      <w:pPr>
        <w:pStyle w:val="ListBullet"/>
      </w:pPr>
      <w:r>
        <w:t>**Text**: Email body, copy-paste support</w:t>
      </w:r>
    </w:p>
    <w:p/>
    <w:p>
      <w:pPr>
        <w:pStyle w:val="Heading3"/>
      </w:pPr>
      <w:r>
        <w:t>3. Confidence Scoring</w:t>
      </w:r>
    </w:p>
    <w:p>
      <w:pPr>
        <w:pStyle w:val="ListBullet"/>
      </w:pPr>
      <w:r>
        <w:t>Per-field confidence indicators</w:t>
      </w:r>
    </w:p>
    <w:p>
      <w:pPr>
        <w:pStyle w:val="ListBullet"/>
      </w:pPr>
      <w:r>
        <w:t>Visual highlighting of low-confidence fields</w:t>
      </w:r>
    </w:p>
    <w:p>
      <w:pPr>
        <w:pStyle w:val="ListBullet"/>
      </w:pPr>
      <w:r>
        <w:t>Extraction quality metrics</w:t>
      </w:r>
    </w:p>
    <w:p/>
    <w:p>
      <w:pPr>
        <w:pStyle w:val="Heading3"/>
      </w:pPr>
      <w:r>
        <w:t>4. Flexible Review</w:t>
      </w:r>
    </w:p>
    <w:p>
      <w:pPr>
        <w:pStyle w:val="ListBullet"/>
      </w:pPr>
      <w:r>
        <w:t>Side-by-side PO viewer and editable fields</w:t>
      </w:r>
    </w:p>
    <w:p>
      <w:pPr>
        <w:pStyle w:val="ListBullet"/>
      </w:pPr>
      <w:r>
        <w:t>Highlight extracted regions in source document</w:t>
      </w:r>
    </w:p>
    <w:p>
      <w:pPr>
        <w:pStyle w:val="ListBullet"/>
      </w:pPr>
      <w:r>
        <w:t>Quick corrections before generation</w:t>
      </w:r>
    </w:p>
    <w:p/>
    <w:p>
      <w:pPr>
        <w:pStyle w:val="Heading3"/>
      </w:pPr>
      <w:r>
        <w:t>5. Batch Processing (Future)</w:t>
      </w:r>
    </w:p>
    <w:p>
      <w:pPr>
        <w:pStyle w:val="ListBullet"/>
      </w:pPr>
      <w:r>
        <w:t>Upload multiple POs</w:t>
      </w:r>
    </w:p>
    <w:p>
      <w:pPr>
        <w:pStyle w:val="ListBullet"/>
      </w:pPr>
      <w:r>
        <w:t>Queue processing</w:t>
      </w:r>
    </w:p>
    <w:p>
      <w:pPr>
        <w:pStyle w:val="ListBullet"/>
      </w:pPr>
      <w:r>
        <w:t>Bulk export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2"/>
      </w:pPr>
      <w:r>
        <w:t>Security Considerations</w:t>
      </w:r>
    </w:p>
    <w:p/>
    <w:p>
      <w:pPr>
        <w:pStyle w:val="ListNumber"/>
      </w:pPr>
      <w:r>
        <w:t>**API Keys**: Stored securely in .env file (not in database)</w:t>
      </w:r>
    </w:p>
    <w:p>
      <w:pPr>
        <w:pStyle w:val="ListNumber"/>
      </w:pPr>
      <w:r>
        <w:t>**File Storage**: Uploaded POs stored locally, not sent to cloud</w:t>
      </w:r>
    </w:p>
    <w:p>
      <w:pPr>
        <w:pStyle w:val="ListNumber"/>
      </w:pPr>
      <w:r>
        <w:t>**Data Privacy**: Option to use local LLM for sensitive documents</w:t>
      </w:r>
    </w:p>
    <w:p>
      <w:pPr>
        <w:pStyle w:val="ListNumber"/>
      </w:pPr>
      <w:r>
        <w:t>**Audit Trail**: Extraction logs track all AI operations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2"/>
      </w:pPr>
      <w:r>
        <w:t>Performance Targets</w:t>
      </w:r>
    </w:p>
    <w:p/>
    <w:p>
      <w:pPr>
        <w:pStyle w:val="ListBullet"/>
      </w:pPr>
      <w:r>
        <w:t>**PDF Text Extraction**: &lt; 2 seconds</w:t>
      </w:r>
    </w:p>
    <w:p>
      <w:pPr>
        <w:pStyle w:val="ListBullet"/>
      </w:pPr>
      <w:r>
        <w:t>**OCR Processing**: &lt; 5 seconds per page</w:t>
      </w:r>
    </w:p>
    <w:p>
      <w:pPr>
        <w:pStyle w:val="ListBullet"/>
      </w:pPr>
      <w:r>
        <w:t>**AI Extraction**: &lt; 10 seconds (API dependent)</w:t>
      </w:r>
    </w:p>
    <w:p>
      <w:pPr>
        <w:pStyle w:val="ListBullet"/>
      </w:pPr>
      <w:r>
        <w:t>**Excel Generation**: &lt; 1 second</w:t>
      </w:r>
    </w:p>
    <w:p>
      <w:pPr>
        <w:pStyle w:val="ListBullet"/>
      </w:pPr>
      <w:r>
        <w:t>**End-to-End**: &lt; 20 seconds from upload to invoice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2"/>
      </w:pPr>
      <w:r>
        <w:t>Future Enhancements</w:t>
      </w:r>
    </w:p>
    <w:p/>
    <w:p>
      <w:pPr>
        <w:pStyle w:val="ListBullet"/>
      </w:pPr>
      <w:r>
        <w:t>Email integration (auto-import POs from email)</w:t>
      </w:r>
    </w:p>
    <w:p>
      <w:pPr>
        <w:pStyle w:val="ListBullet"/>
      </w:pPr>
      <w:r>
        <w:t>Batch processing UI</w:t>
      </w:r>
    </w:p>
    <w:p>
      <w:pPr>
        <w:pStyle w:val="ListBullet"/>
      </w:pPr>
      <w:r>
        <w:t>Custom field mapping per customer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Cloud storage integration</w:t>
      </w:r>
    </w:p>
    <w:p>
      <w:pPr>
        <w:pStyle w:val="ListBullet"/>
      </w:pPr>
      <w:r>
        <w:t>Mobile app for PO capture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