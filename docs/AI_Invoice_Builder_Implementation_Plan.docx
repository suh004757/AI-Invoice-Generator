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Invoice Builder - Implementation Plan</w:t>
      </w:r>
    </w:p>
    <w:p/>
    <w:p>
      <w:pPr>
        <w:pStyle w:val="Heading2"/>
      </w:pPr>
      <w:r>
        <w:t>Overview</w:t>
      </w:r>
    </w:p>
    <w:p/>
    <w:p>
      <w:r>
        <w:t>Transform the existing command-driven Invoice Command Studio into an AI-first invoice generation system where users upload Purchase Order (PO) documents, and AI automatically extracts and populates invoice data.</w:t>
      </w:r>
    </w:p>
    <w:p/>
    <w:p>
      <w:r>
        <w:t>Key Change: From manual command entry → Upload PO → AI extraction → Quick review → Generate invoice</w:t>
      </w:r>
    </w:p>
    <w:p/>
    <w:p>
      <w:pPr>
        <w:pStyle w:val="Heading2"/>
      </w:pPr>
      <w:r>
        <w:t>User Review Required</w:t>
      </w:r>
    </w:p>
    <w:p/>
    <w:p>
      <w:pPr>
        <w:pStyle w:val="Quote"/>
      </w:pPr>
      <w:r>
        <w:t>**Breaking Changes**</w:t>
      </w:r>
    </w:p>
    <w:p>
      <w:pPr>
        <w:pStyle w:val="Quote"/>
      </w:pPr>
      <w:r>
        <w:t>- The main UI workflow will change from command-driven to a 3-step wizard (Upload → Review → Generate)</w:t>
      </w:r>
    </w:p>
    <w:p>
      <w:pPr>
        <w:pStyle w:val="Quote"/>
      </w:pPr>
      <w:r>
        <w:t>- The command bar interface will be removed or made secondary</w:t>
      </w:r>
    </w:p>
    <w:p>
      <w:pPr>
        <w:pStyle w:val="Quote"/>
      </w:pPr>
      <w:r>
        <w:t>- New dependencies will be added for AI/LLM integration and document processing</w:t>
      </w:r>
    </w:p>
    <w:p/>
    <w:p>
      <w:pPr>
        <w:pStyle w:val="Quote"/>
      </w:pPr>
      <w:r>
        <w:t>**API Keys Required**</w:t>
      </w:r>
    </w:p>
    <w:p>
      <w:pPr>
        <w:pStyle w:val="Quote"/>
      </w:pPr>
      <w:r>
        <w:t>- Users will need to configure at least one LLM provider:</w:t>
      </w:r>
    </w:p>
    <w:p>
      <w:pPr>
        <w:pStyle w:val="Quote"/>
      </w:pPr>
      <w:r>
        <w:t>- Claude API key (Anthropic)</w:t>
      </w:r>
    </w:p>
    <w:p>
      <w:pPr>
        <w:pStyle w:val="Quote"/>
      </w:pPr>
      <w:r>
        <w:t>- OpenAI API key</w:t>
      </w:r>
    </w:p>
    <w:p>
      <w:pPr>
        <w:pStyle w:val="Quote"/>
      </w:pPr>
      <w:r>
        <w:t>- OR local LLM setup (Ollama/LM Studio)</w:t>
      </w:r>
    </w:p>
    <w:p/>
    <w:p>
      <w:pPr>
        <w:pStyle w:val="Quote"/>
      </w:pPr>
      <w:r>
        <w:t>**Design Decision: UI Framework**</w:t>
      </w:r>
    </w:p>
    <w:p>
      <w:pPr>
        <w:pStyle w:val="Quote"/>
      </w:pPr>
      <w:r>
        <w:t>- Should we keep PySide6 (Qt) for desktop app, or switch to a web-based UI (Streamlit/Gradio)?</w:t>
      </w:r>
    </w:p>
    <w:p>
      <w:pPr>
        <w:pStyle w:val="Quote"/>
      </w:pPr>
      <w:r>
        <w:t>- **Recommendation**: Keep PySide6 for Windows native experience, but simplify the interface</w:t>
      </w:r>
    </w:p>
    <w:p/>
    <w:p>
      <w:pPr>
        <w:pStyle w:val="Heading2"/>
      </w:pPr>
      <w:r>
        <w:t>Proposed Changes</w:t>
      </w:r>
    </w:p>
    <w:p/>
    <w:p>
      <w:pPr>
        <w:pStyle w:val="Heading3"/>
      </w:pPr>
      <w:r>
        <w:t>Component 1: Dependencies &amp; Configuration</w:t>
      </w:r>
    </w:p>
    <w:p/>
    <w:p>
      <w:pPr>
        <w:pStyle w:val="Heading4"/>
      </w:pPr>
      <w:r>
        <w:t>[MODIFY] [requirements.txt](file:///c:/Users/tjwns/Desktop/NEW%20PROJECT/requirements.txt)</w:t>
      </w:r>
    </w:p>
    <w:p>
      <w:r>
        <w:t>Add new dependencies:</w:t>
      </w:r>
    </w:p>
    <w:p>
      <w:pPr>
        <w:pStyle w:val="ListBullet"/>
      </w:pPr>
      <w:r>
        <w:t>`anthropic&gt;=0.18.0` - Claude API client</w:t>
      </w:r>
    </w:p>
    <w:p>
      <w:pPr>
        <w:pStyle w:val="ListBullet"/>
      </w:pPr>
      <w:r>
        <w:t>`openai&gt;=1.12.0` - OpenAI API client</w:t>
      </w:r>
    </w:p>
    <w:p>
      <w:pPr>
        <w:pStyle w:val="ListBullet"/>
      </w:pPr>
      <w:r>
        <w:t>`pdfplumber&gt;=0.10.0` - PDF text extraction</w:t>
      </w:r>
    </w:p>
    <w:p>
      <w:pPr>
        <w:pStyle w:val="ListBullet"/>
      </w:pPr>
      <w:r>
        <w:t>`pytesseract&gt;=0.3.10` - OCR for scanned documents</w:t>
      </w:r>
    </w:p>
    <w:p>
      <w:pPr>
        <w:pStyle w:val="ListBullet"/>
      </w:pPr>
      <w:r>
        <w:t>`Pillow&gt;=10.0.0` - Image processing</w:t>
      </w:r>
    </w:p>
    <w:p>
      <w:pPr>
        <w:pStyle w:val="ListBullet"/>
      </w:pPr>
      <w:r>
        <w:t>`python-magic-bin&gt;=0.4.14` - File type detection (Windows)</w:t>
      </w:r>
    </w:p>
    <w:p>
      <w:pPr>
        <w:pStyle w:val="ListBullet"/>
      </w:pPr>
      <w:r>
        <w:t>`requests&gt;=2.31.0` - HTTP client for local LLMs</w:t>
      </w:r>
    </w:p>
    <w:p/>
    <w:p>
      <w:pPr>
        <w:pStyle w:val="Heading4"/>
      </w:pPr>
      <w:r>
        <w:t>[NEW] [.env.example](file:///c:/Users/tjwns/Desktop/NEW%20PROJECT/.env.example)</w:t>
      </w:r>
    </w:p>
    <w:p>
      <w:r>
        <w:t>Create environment variable template: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LLM Configuration</w:t>
        <w:br/>
        <w:t>LLM_PROVIDER=claude  # claude, openai, or local</w:t>
        <w:br/>
        <w:t>CLAUDE_API_KEY=your_key_here</w:t>
        <w:br/>
        <w:t>OPENAI_API_KEY=your_key_here</w:t>
        <w:br/>
        <w:t>LOCAL_LLM_URL=http://localhost:11434  # For Ollama</w:t>
        <w:br/>
        <w:br/>
        <w:t># Application Settings</w:t>
        <w:br/>
        <w:t>DEFAULT_CURRENCY=KRW</w:t>
        <w:br/>
        <w:t>DEFAULT_INVOICE_TYPE=tax</w:t>
      </w:r>
    </w:p>
    <w:p/>
    <w:p>
      <w:pPr>
        <w:pStyle w:val="Heading4"/>
      </w:pPr>
      <w:r>
        <w:t>[NEW] [config.py](file:///c:/Users/tjwns/Desktop/NEW%20PROJECT/invoice_studio/config.py)</w:t>
      </w:r>
    </w:p>
    <w:p>
      <w:r>
        <w:t>Configuration management module for loading environment variables and app settings.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2: AI/LLM Integration Layer</w:t>
      </w:r>
    </w:p>
    <w:p/>
    <w:p>
      <w:pPr>
        <w:pStyle w:val="Heading4"/>
      </w:pPr>
      <w:r>
        <w:t>[NEW] [ai/](file:///c:/Users/tjwns/Desktop/NEW%20PROJECT/invoice_studio/ai/)</w:t>
      </w:r>
    </w:p>
    <w:p>
      <w:r>
        <w:t>New package for AI-related functionality.</w:t>
      </w:r>
    </w:p>
    <w:p/>
    <w:p>
      <w:pPr>
        <w:pStyle w:val="Heading4"/>
      </w:pPr>
      <w:r>
        <w:t>[NEW] [ai/llm_client.py](file:///c:/Users/tjwns/Desktop/NEW%20PROJECT/invoice_studio/ai/llm_client.py)</w:t>
      </w:r>
    </w:p>
    <w:p>
      <w:r>
        <w:t>Unified LLM client interface with implementations for:</w:t>
      </w:r>
    </w:p>
    <w:p>
      <w:pPr>
        <w:pStyle w:val="ListBullet"/>
      </w:pPr>
      <w:r>
        <w:t>`ClaudeClient` - Anthropic Claude API</w:t>
      </w:r>
    </w:p>
    <w:p>
      <w:pPr>
        <w:pStyle w:val="ListBullet"/>
      </w:pPr>
      <w:r>
        <w:t>`OpenAIClient` - OpenAI GPT API</w:t>
      </w:r>
    </w:p>
    <w:p>
      <w:pPr>
        <w:pStyle w:val="ListBullet"/>
      </w:pPr>
      <w:r>
        <w:t>`LocalLLMClient` - Ollama/LM Studio</w:t>
      </w:r>
    </w:p>
    <w:p>
      <w:pPr>
        <w:pStyle w:val="ListBullet"/>
      </w:pPr>
      <w:r>
        <w:t>`LLMFactory` - Factory pattern to create appropriate client</w:t>
      </w:r>
    </w:p>
    <w:p/>
    <w:p>
      <w:pPr>
        <w:pStyle w:val="Heading4"/>
      </w:pPr>
      <w:r>
        <w:t>[NEW] [ai/prompts.py](file:///c:/Users/tjwns/Desktop/NEW%20PROJECT/invoice_studio/ai/prompts.py)</w:t>
      </w:r>
    </w:p>
    <w:p>
      <w:r>
        <w:t>Prompt templates for PO extraction:</w:t>
      </w:r>
    </w:p>
    <w:p>
      <w:pPr>
        <w:pStyle w:val="ListBullet"/>
      </w:pPr>
      <w:r>
        <w:t>System prompts for invoice data extraction</w:t>
      </w:r>
    </w:p>
    <w:p>
      <w:pPr>
        <w:pStyle w:val="ListBullet"/>
      </w:pPr>
      <w:r>
        <w:t>JSON schema definitions for structured output</w:t>
      </w:r>
    </w:p>
    <w:p>
      <w:pPr>
        <w:pStyle w:val="ListBullet"/>
      </w:pPr>
      <w:r>
        <w:t>Few-shot examples for better accuracy</w:t>
      </w:r>
    </w:p>
    <w:p/>
    <w:p>
      <w:pPr>
        <w:pStyle w:val="Heading4"/>
      </w:pPr>
      <w:r>
        <w:t>[NEW] [ai/extractor.py](file:///c:/Users/tjwns/Desktop/NEW%20PROJECT/invoice_studio/ai/extractor.py)</w:t>
      </w:r>
    </w:p>
    <w:p>
      <w:r>
        <w:t>Main orchestrator that:</w:t>
      </w:r>
    </w:p>
    <w:p>
      <w:pPr>
        <w:pStyle w:val="ListBullet"/>
      </w:pPr>
      <w:r>
        <w:t>Takes document text/images as input</w:t>
      </w:r>
    </w:p>
    <w:p>
      <w:pPr>
        <w:pStyle w:val="ListBullet"/>
      </w:pPr>
      <w:r>
        <w:t>Calls LLM with appropriate prompts</w:t>
      </w:r>
    </w:p>
    <w:p>
      <w:pPr>
        <w:pStyle w:val="ListBullet"/>
      </w:pPr>
      <w:r>
        <w:t>Parses and validates JSON responses</w:t>
      </w:r>
    </w:p>
    <w:p>
      <w:pPr>
        <w:pStyle w:val="ListBullet"/>
      </w:pPr>
      <w:r>
        <w:t>Maps extracted data to Invoice model</w:t>
      </w:r>
    </w:p>
    <w:p>
      <w:pPr>
        <w:pStyle w:val="ListBullet"/>
      </w:pPr>
      <w:r>
        <w:t>Returns confidence scores per field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3: Document Processing</w:t>
      </w:r>
    </w:p>
    <w:p/>
    <w:p>
      <w:pPr>
        <w:pStyle w:val="Heading4"/>
      </w:pPr>
      <w:r>
        <w:t>[NEW] [document/](file:///c:/Users/tjwns/Desktop/NEW%20PROJECT/invoice_studio/document/)</w:t>
      </w:r>
    </w:p>
    <w:p>
      <w:r>
        <w:t>New package for document handling.</w:t>
      </w:r>
    </w:p>
    <w:p/>
    <w:p>
      <w:pPr>
        <w:pStyle w:val="Heading4"/>
      </w:pPr>
      <w:r>
        <w:t>[NEW] [document/pdf_processor.py](file:///c:/Users/tjwns/Desktop/NEW%20PROJECT/invoice_studio/document/pdf_processor.py)</w:t>
      </w:r>
    </w:p>
    <w:p>
      <w:r>
        <w:t>PDF processing:</w:t>
      </w:r>
    </w:p>
    <w:p>
      <w:pPr>
        <w:pStyle w:val="ListBullet"/>
      </w:pPr>
      <w:r>
        <w:t>Extract text using pdfplumber</w:t>
      </w:r>
    </w:p>
    <w:p>
      <w:pPr>
        <w:pStyle w:val="ListBullet"/>
      </w:pPr>
      <w:r>
        <w:t>Extract images from PDF pages</w:t>
      </w:r>
    </w:p>
    <w:p>
      <w:pPr>
        <w:pStyle w:val="ListBullet"/>
      </w:pPr>
      <w:r>
        <w:t>Detect if PDF is scanned (image-based)</w:t>
      </w:r>
    </w:p>
    <w:p>
      <w:pPr>
        <w:pStyle w:val="ListBullet"/>
      </w:pPr>
      <w:r>
        <w:t>OCR for scanned PDFs using pytesseract</w:t>
      </w:r>
    </w:p>
    <w:p/>
    <w:p>
      <w:pPr>
        <w:pStyle w:val="Heading4"/>
      </w:pPr>
      <w:r>
        <w:t>[NEW] [document/image_processor.py](file:///c:/Users/tjwns/Desktop/NEW%20PROJECT/invoice_studio/document/image_processor.py)</w:t>
      </w:r>
    </w:p>
    <w:p>
      <w:r>
        <w:t>Image processing:</w:t>
      </w:r>
    </w:p>
    <w:p>
      <w:pPr>
        <w:pStyle w:val="ListBullet"/>
      </w:pPr>
      <w:r>
        <w:t>Load images (PNG, JPG, JPEG)</w:t>
      </w:r>
    </w:p>
    <w:p>
      <w:pPr>
        <w:pStyle w:val="ListBullet"/>
      </w:pPr>
      <w:r>
        <w:t>OCR text extraction</w:t>
      </w:r>
    </w:p>
    <w:p>
      <w:pPr>
        <w:pStyle w:val="ListBullet"/>
      </w:pPr>
      <w:r>
        <w:t>Image preprocessing for better OCR</w:t>
      </w:r>
    </w:p>
    <w:p/>
    <w:p>
      <w:pPr>
        <w:pStyle w:val="Heading4"/>
      </w:pPr>
      <w:r>
        <w:t>[NEW] [document/text_processor.py](file:///c:/Users/tjwns/Desktop/NEW%20PROJECT/invoice_studio/document/text_processor.py)</w:t>
      </w:r>
    </w:p>
    <w:p>
      <w:r>
        <w:t>Plain text processing:</w:t>
      </w:r>
    </w:p>
    <w:p>
      <w:pPr>
        <w:pStyle w:val="ListBullet"/>
      </w:pPr>
      <w:r>
        <w:t>Handle email body text</w:t>
      </w:r>
    </w:p>
    <w:p>
      <w:pPr>
        <w:pStyle w:val="ListBullet"/>
      </w:pPr>
      <w:r>
        <w:t>Clean and normalize text</w:t>
      </w:r>
    </w:p>
    <w:p>
      <w:pPr>
        <w:pStyle w:val="ListBullet"/>
      </w:pPr>
      <w:r>
        <w:t>Detect language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4: Database Schema Updates</w:t>
      </w:r>
    </w:p>
    <w:p/>
    <w:p>
      <w:pPr>
        <w:pStyle w:val="Heading4"/>
      </w:pPr>
      <w:r>
        <w:t>[MODIFY] [database/models.py](file:///c:/Users/tjwns/Desktop/NEW%20PROJECT/invoice_studio/database/models.py)</w:t>
      </w:r>
    </w:p>
    <w:p>
      <w:r>
        <w:t>Add new tables:</w:t>
      </w:r>
    </w:p>
    <w:p>
      <w:pPr>
        <w:pStyle w:val="ListBullet"/>
      </w:pPr>
      <w:r>
        <w:t>`purchase_orders` - Store uploaded PO documents</w:t>
      </w:r>
    </w:p>
    <w:p>
      <w:pPr>
        <w:pStyle w:val="ListBullet"/>
      </w:pPr>
      <w:r>
        <w:t>`id`, `invoice_id`, `file_path`, `file_type`, `original_filename`, `upload_date`</w:t>
      </w:r>
    </w:p>
    <w:p>
      <w:pPr>
        <w:pStyle w:val="ListBullet"/>
      </w:pPr>
      <w:r>
        <w:t>`extraction_logs` - Track AI extraction results</w:t>
      </w:r>
    </w:p>
    <w:p>
      <w:pPr>
        <w:pStyle w:val="ListBullet"/>
      </w:pPr>
      <w:r>
        <w:t>`id`, `po_id`, `llm_provider`, `confidence_score`, `extracted_data`, `timestamp`</w:t>
      </w:r>
    </w:p>
    <w:p/>
    <w:p>
      <w:r>
        <w:t>Update invoices table:</w:t>
      </w:r>
    </w:p>
    <w:p>
      <w:pPr>
        <w:pStyle w:val="ListBullet"/>
      </w:pPr>
      <w:r>
        <w:t>Add `po_id` foreign key</w:t>
      </w:r>
    </w:p>
    <w:p>
      <w:pPr>
        <w:pStyle w:val="ListBullet"/>
      </w:pPr>
      <w:r>
        <w:t>Add `extraction_confidence` field</w:t>
      </w:r>
    </w:p>
    <w:p/>
    <w:p>
      <w:pPr>
        <w:pStyle w:val="Heading4"/>
      </w:pPr>
      <w:r>
        <w:t>[MODIFY] [database/db_manager.py](file:///c:/Users/tjwns/Desktop/NEW%20PROJECT/invoice_studio/database/db_manager.py)</w:t>
      </w:r>
    </w:p>
    <w:p>
      <w:r>
        <w:t>Add methods for:</w:t>
      </w:r>
    </w:p>
    <w:p>
      <w:pPr>
        <w:pStyle w:val="ListBullet"/>
      </w:pPr>
      <w:r>
        <w:t>Saving PO documents</w:t>
      </w:r>
    </w:p>
    <w:p>
      <w:pPr>
        <w:pStyle w:val="ListBullet"/>
      </w:pPr>
      <w:r>
        <w:t>Retrieving extraction logs</w:t>
      </w:r>
    </w:p>
    <w:p>
      <w:pPr>
        <w:pStyle w:val="ListBullet"/>
      </w:pPr>
      <w:r>
        <w:t>Linking POs to invoices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5: New UI/UX Design</w:t>
      </w:r>
    </w:p>
    <w:p/>
    <w:p>
      <w:pPr>
        <w:pStyle w:val="Heading4"/>
      </w:pPr>
      <w:r>
        <w:t>[NEW] [gui/wizard/](file:///c:/Users/tjwns/Desktop/NEW%20PROJECT/invoice_studio/gui/wizard/)</w:t>
      </w:r>
    </w:p>
    <w:p>
      <w:r>
        <w:t>New wizard-based UI package.</w:t>
      </w:r>
    </w:p>
    <w:p/>
    <w:p>
      <w:pPr>
        <w:pStyle w:val="Heading4"/>
      </w:pPr>
      <w:r>
        <w:t>[NEW] [gui/wizard/upload_step.py](file:///c:/Users/tjwns/Desktop/NEW%20PROJECT/invoice_studio/gui/wizard/upload_step.py)</w:t>
      </w:r>
    </w:p>
    <w:p>
      <w:r>
        <w:t>Step 1: Upload PO</w:t>
      </w:r>
    </w:p>
    <w:p>
      <w:pPr>
        <w:pStyle w:val="ListBullet"/>
      </w:pPr>
      <w:r>
        <w:t>File upload button (PDF, images, text)</w:t>
      </w:r>
    </w:p>
    <w:p>
      <w:pPr>
        <w:pStyle w:val="ListBullet"/>
      </w:pPr>
      <w:r>
        <w:t>Drag-and-drop support</w:t>
      </w:r>
    </w:p>
    <w:p>
      <w:pPr>
        <w:pStyle w:val="ListBullet"/>
      </w:pPr>
      <w:r>
        <w:t>Invoice type selector (Tax/Normal)</w:t>
      </w:r>
    </w:p>
    <w:p>
      <w:pPr>
        <w:pStyle w:val="ListBullet"/>
      </w:pPr>
      <w:r>
        <w:t>Currency selector with auto-detection</w:t>
      </w:r>
    </w:p>
    <w:p>
      <w:pPr>
        <w:pStyle w:val="ListBullet"/>
      </w:pPr>
      <w:r>
        <w:t>Preview of uploaded document</w:t>
      </w:r>
    </w:p>
    <w:p/>
    <w:p>
      <w:pPr>
        <w:pStyle w:val="Heading4"/>
      </w:pPr>
      <w:r>
        <w:t>[NEW] [gui/wizard/review_step.py](file:///c:/Users/tjwns/Desktop/NEW%20PROJECT/invoice_studio/gui/wizard/review_step.py)</w:t>
      </w:r>
    </w:p>
    <w:p>
      <w:r>
        <w:t>Step 2: AI Review</w:t>
      </w:r>
    </w:p>
    <w:p>
      <w:pPr>
        <w:pStyle w:val="ListBullet"/>
      </w:pPr>
      <w:r>
        <w:t>Left panel: PO document viewer with highlighting</w:t>
      </w:r>
    </w:p>
    <w:p>
      <w:pPr>
        <w:pStyle w:val="ListBullet"/>
      </w:pPr>
      <w:r>
        <w:t>Right panel: Editable fields populated by AI</w:t>
      </w:r>
    </w:p>
    <w:p>
      <w:pPr>
        <w:pStyle w:val="ListBullet"/>
      </w:pPr>
      <w:r>
        <w:t>Customer info block</w:t>
      </w:r>
    </w:p>
    <w:p>
      <w:pPr>
        <w:pStyle w:val="ListBullet"/>
      </w:pPr>
      <w:r>
        <w:t>Items table (Description, Qty, Unit Price, Amount)</w:t>
      </w:r>
    </w:p>
    <w:p>
      <w:pPr>
        <w:pStyle w:val="ListBullet"/>
      </w:pPr>
      <w:r>
        <w:t>Summary (Subtotal, VAT, Total)</w:t>
      </w:r>
    </w:p>
    <w:p>
      <w:pPr>
        <w:pStyle w:val="ListBullet"/>
      </w:pPr>
      <w:r>
        <w:t>Confidence indicators per field</w:t>
      </w:r>
    </w:p>
    <w:p>
      <w:pPr>
        <w:pStyle w:val="ListBullet"/>
      </w:pPr>
      <w:r>
        <w:t>"Re-analyze" button</w:t>
      </w:r>
    </w:p>
    <w:p>
      <w:pPr>
        <w:pStyle w:val="ListBullet"/>
      </w:pPr>
      <w:r>
        <w:t>Field validation indicators</w:t>
      </w:r>
    </w:p>
    <w:p/>
    <w:p>
      <w:pPr>
        <w:pStyle w:val="Heading4"/>
      </w:pPr>
      <w:r>
        <w:t>[NEW] [gui/wizard/generate_step.py](file:///c:/Users/tjwns/Desktop/NEW%20PROJECT/invoice_studio/gui/wizard/generate_step.py)</w:t>
      </w:r>
    </w:p>
    <w:p>
      <w:r>
        <w:t>Step 3: Generate Invoice</w:t>
      </w:r>
    </w:p>
    <w:p>
      <w:pPr>
        <w:pStyle w:val="ListBullet"/>
      </w:pPr>
      <w:r>
        <w:t>Preview of final invoice</w:t>
      </w:r>
    </w:p>
    <w:p>
      <w:pPr>
        <w:pStyle w:val="ListBullet"/>
      </w:pPr>
      <w:r>
        <w:t>Invoice number and date (auto-generated, editable)</w:t>
      </w:r>
    </w:p>
    <w:p>
      <w:pPr>
        <w:pStyle w:val="ListBullet"/>
      </w:pPr>
      <w:r>
        <w:t>Export options:</w:t>
      </w:r>
    </w:p>
    <w:p>
      <w:pPr>
        <w:pStyle w:val="ListBullet"/>
      </w:pPr>
      <w:r>
        <w:t>Generate Excel</w:t>
      </w:r>
    </w:p>
    <w:p>
      <w:pPr>
        <w:pStyle w:val="ListBullet"/>
      </w:pPr>
      <w:r>
        <w:t>Generate PDF</w:t>
      </w:r>
    </w:p>
    <w:p>
      <w:pPr>
        <w:pStyle w:val="ListBullet"/>
      </w:pPr>
      <w:r>
        <w:t>Both</w:t>
      </w:r>
    </w:p>
    <w:p>
      <w:pPr>
        <w:pStyle w:val="ListBullet"/>
      </w:pPr>
      <w:r>
        <w:t>"Create Another" button</w:t>
      </w:r>
    </w:p>
    <w:p/>
    <w:p>
      <w:pPr>
        <w:pStyle w:val="Heading4"/>
      </w:pPr>
      <w:r>
        <w:t>[NEW] [gui/wizard/wizard_window.py](file:///c:/Users/tjwns/Desktop/NEW%20PROJECT/invoice_studio/gui/wizard/wizard_window.py)</w:t>
      </w:r>
    </w:p>
    <w:p>
      <w:r>
        <w:t>Main wizard window:</w:t>
      </w:r>
    </w:p>
    <w:p>
      <w:pPr>
        <w:pStyle w:val="ListBullet"/>
      </w:pPr>
      <w:r>
        <w:t>Step indicator (1 → 2 → 3)</w:t>
      </w:r>
    </w:p>
    <w:p>
      <w:pPr>
        <w:pStyle w:val="ListBullet"/>
      </w:pPr>
      <w:r>
        <w:t>Navigation buttons (Back, Next, Finish)</w:t>
      </w:r>
    </w:p>
    <w:p>
      <w:pPr>
        <w:pStyle w:val="ListBullet"/>
      </w:pPr>
      <w:r>
        <w:t>Progress tracking</w:t>
      </w:r>
    </w:p>
    <w:p/>
    <w:p>
      <w:pPr>
        <w:pStyle w:val="Heading4"/>
      </w:pPr>
      <w:r>
        <w:t>[MODIFY] [gui/main_window.py](file:///c:/Users/tjwns/Desktop/NEW%20PROJECT/invoice_studio/gui/main_window.py)</w:t>
      </w:r>
    </w:p>
    <w:p>
      <w:r>
        <w:t>Update main window:</w:t>
      </w:r>
    </w:p>
    <w:p>
      <w:pPr>
        <w:pStyle w:val="ListBullet"/>
      </w:pPr>
      <w:r>
        <w:t>Add "New AI Invoice" button (primary action)</w:t>
      </w:r>
    </w:p>
    <w:p>
      <w:pPr>
        <w:pStyle w:val="ListBullet"/>
      </w:pPr>
      <w:r>
        <w:t>Keep existing "Manual Invoice" option</w:t>
      </w:r>
    </w:p>
    <w:p>
      <w:pPr>
        <w:pStyle w:val="ListBullet"/>
      </w:pPr>
      <w:r>
        <w:t>Keep invoice list and search functionality</w:t>
      </w:r>
    </w:p>
    <w:p>
      <w:pPr>
        <w:pStyle w:val="ListBullet"/>
      </w:pPr>
      <w:r>
        <w:t>Add settings menu for LLM configuration</w:t>
      </w:r>
    </w:p>
    <w:p/>
    <w:p>
      <w:pPr>
        <w:pStyle w:val="Heading4"/>
      </w:pPr>
      <w:r>
        <w:t>[NEW] [gui/dialogs/llm_settings.py](file:///c:/Users/tjwns/Desktop/NEW%20PROJECT/invoice_studio/gui/dialogs/llm_settings.py)</w:t>
      </w:r>
    </w:p>
    <w:p>
      <w:r>
        <w:t>LLM configuration dialog:</w:t>
      </w:r>
    </w:p>
    <w:p>
      <w:pPr>
        <w:pStyle w:val="ListBullet"/>
      </w:pPr>
      <w:r>
        <w:t>Provider selection (Claude/OpenAI/Local)</w:t>
      </w:r>
    </w:p>
    <w:p>
      <w:pPr>
        <w:pStyle w:val="ListBullet"/>
      </w:pPr>
      <w:r>
        <w:t>API key input fields</w:t>
      </w:r>
    </w:p>
    <w:p>
      <w:pPr>
        <w:pStyle w:val="ListBullet"/>
      </w:pPr>
      <w:r>
        <w:t>Local LLM URL configuration</w:t>
      </w:r>
    </w:p>
    <w:p>
      <w:pPr>
        <w:pStyle w:val="ListBullet"/>
      </w:pPr>
      <w:r>
        <w:t>Test connection button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6: Business Logic Updates</w:t>
      </w:r>
    </w:p>
    <w:p/>
    <w:p>
      <w:pPr>
        <w:pStyle w:val="Heading4"/>
      </w:pPr>
      <w:r>
        <w:t>[MODIFY] [models/invoice.py](file:///c:/Users/tjwns/Desktop/NEW%20PROJECT/invoice_studio/models/invoice.py)</w:t>
      </w:r>
    </w:p>
    <w:p>
      <w:r>
        <w:t>Add methods:</w:t>
      </w:r>
    </w:p>
    <w:p>
      <w:pPr>
        <w:pStyle w:val="ListBullet"/>
      </w:pPr>
      <w:r>
        <w:t>`from_extracted_data(data: dict)` - Create invoice from AI extraction</w:t>
      </w:r>
    </w:p>
    <w:p>
      <w:pPr>
        <w:pStyle w:val="ListBullet"/>
      </w:pPr>
      <w:r>
        <w:t>`get_confidence_score()` - Return overall confidence</w:t>
      </w:r>
    </w:p>
    <w:p>
      <w:pPr>
        <w:pStyle w:val="ListBullet"/>
      </w:pPr>
      <w:r>
        <w:t>`validate_extracted_data()` - Validate AI-extracted fields</w:t>
      </w:r>
    </w:p>
    <w:p/>
    <w:p>
      <w:pPr>
        <w:pStyle w:val="Heading4"/>
      </w:pPr>
      <w:r>
        <w:t>[NEW] [models/purchase_order.py](file:///c:/Users/tjwns/Desktop/NEW%20PROJECT/invoice_studio/models/purchase_order.py)</w:t>
      </w:r>
    </w:p>
    <w:p>
      <w:r>
        <w:t>New PO model:</w:t>
      </w:r>
    </w:p>
    <w:p>
      <w:pPr>
        <w:pStyle w:val="ListBullet"/>
      </w:pPr>
      <w:r>
        <w:t>File metadata</w:t>
      </w:r>
    </w:p>
    <w:p>
      <w:pPr>
        <w:pStyle w:val="ListBullet"/>
      </w:pPr>
      <w:r>
        <w:t>Extracted text</w:t>
      </w:r>
    </w:p>
    <w:p>
      <w:pPr>
        <w:pStyle w:val="ListBullet"/>
      </w:pPr>
      <w:r>
        <w:t>Processing status</w:t>
      </w:r>
    </w:p>
    <w:p>
      <w:pPr>
        <w:pStyle w:val="ListBullet"/>
      </w:pPr>
      <w:r>
        <w:t>Link to generated invoice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7: Excel &amp; PDF Export</w:t>
      </w:r>
    </w:p>
    <w:p/>
    <w:p>
      <w:pPr>
        <w:pStyle w:val="Heading4"/>
      </w:pPr>
      <w:r>
        <w:t>[MODIFY] [excel/template_handler.py](file:///c:/Users/tjwns/Desktop/NEW%20PROJECT/invoice_studio/excel/template_handler.py)</w:t>
      </w:r>
    </w:p>
    <w:p>
      <w:r>
        <w:t>No major changes needed - existing template handler should work with new data flow.</w:t>
      </w:r>
    </w:p>
    <w:p/>
    <w:p>
      <w:pPr>
        <w:pStyle w:val="Heading4"/>
      </w:pPr>
      <w:r>
        <w:t>[NEW] [pdf/](file:///c:/Users/tjwns/Desktop/NEW%20PROJECT/invoice_studio/pdf/)</w:t>
      </w:r>
    </w:p>
    <w:p>
      <w:r>
        <w:t>New package for PDF generation.</w:t>
      </w:r>
    </w:p>
    <w:p/>
    <w:p>
      <w:pPr>
        <w:pStyle w:val="Heading4"/>
      </w:pPr>
      <w:r>
        <w:t>[NEW] [pdf/pdf_generator.py](file:///c:/Users/tjwns/Desktop/NEW%20PROJECT/invoice_studio/pdf/pdf_generator.py)</w:t>
      </w:r>
    </w:p>
    <w:p>
      <w:r>
        <w:t>PDF export functionality:</w:t>
      </w:r>
    </w:p>
    <w:p>
      <w:pPr>
        <w:pStyle w:val="ListBullet"/>
      </w:pPr>
      <w:r>
        <w:t>Convert Excel to PDF using reportlab or win32com (Windows Excel COM)</w:t>
      </w:r>
    </w:p>
    <w:p>
      <w:pPr>
        <w:pStyle w:val="ListBullet"/>
      </w:pPr>
      <w:r>
        <w:t>Direct PDF generation from invoice data</w:t>
      </w:r>
    </w:p>
    <w:p/>
    <w:p>
      <w:pPr>
        <w:spacing w:before="120" w:after="120"/>
      </w:pPr>
      <w:r>
        <w:t>________________________________________________________________________________</w:t>
      </w:r>
    </w:p>
    <w:p/>
    <w:p>
      <w:pPr>
        <w:pStyle w:val="Heading3"/>
      </w:pPr>
      <w:r>
        <w:t>Component 8: Main Application Entry</w:t>
      </w:r>
    </w:p>
    <w:p/>
    <w:p>
      <w:pPr>
        <w:pStyle w:val="Heading4"/>
      </w:pPr>
      <w:r>
        <w:t>[MODIFY] [main.py](file:///c:/Users/tjwns/Desktop/NEW%20PROJECT/invoice_studio/main.py)</w:t>
      </w:r>
    </w:p>
    <w:p>
      <w:r>
        <w:t>Update to:</w:t>
      </w:r>
    </w:p>
    <w:p>
      <w:pPr>
        <w:pStyle w:val="ListBullet"/>
      </w:pPr>
      <w:r>
        <w:t>Load configuration from .env</w:t>
      </w:r>
    </w:p>
    <w:p>
      <w:pPr>
        <w:pStyle w:val="ListBullet"/>
      </w:pPr>
      <w:r>
        <w:t>Initialize LLM client on startup</w:t>
      </w:r>
    </w:p>
    <w:p>
      <w:pPr>
        <w:pStyle w:val="ListBullet"/>
      </w:pPr>
      <w:r>
        <w:t>Show wizard window as primary interface</w:t>
      </w:r>
    </w:p>
    <w:p>
      <w:pPr>
        <w:pStyle w:val="ListBullet"/>
      </w:pPr>
      <w:r>
        <w:t>Keep legacy interface accessible via menu</w:t>
      </w:r>
    </w:p>
    <w:p/>
    <w:p>
      <w:pPr>
        <w:pStyle w:val="Heading2"/>
      </w:pPr>
      <w:r>
        <w:t>Verification Plan</w:t>
      </w:r>
    </w:p>
    <w:p/>
    <w:p>
      <w:pPr>
        <w:pStyle w:val="Heading3"/>
      </w:pPr>
      <w:r>
        <w:t>Automated Tests</w:t>
      </w:r>
    </w:p>
    <w:p/>
    <w:p>
      <w:pPr>
        <w:pStyle w:val="Heading4"/>
      </w:pPr>
      <w:r>
        <w:t>Unit Tests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Install pytest</w:t>
        <w:br/>
        <w:t>pip install pytest pytest-mock</w:t>
        <w:br/>
        <w:br/>
        <w:t># Run unit tests</w:t>
        <w:br/>
        <w:t>python -m pytest tests/</w:t>
      </w:r>
    </w:p>
    <w:p/>
    <w:p>
      <w:r>
        <w:t>Tests to create:</w:t>
      </w:r>
    </w:p>
    <w:p>
      <w:pPr>
        <w:pStyle w:val="ListNumber"/>
      </w:pPr>
      <w:r>
        <w:t>`tests/test_llm_client.py` - Test LLM client interfaces (mocked)</w:t>
      </w:r>
    </w:p>
    <w:p>
      <w:pPr>
        <w:pStyle w:val="ListNumber"/>
      </w:pPr>
      <w:r>
        <w:t>`tests/test_extractor.py` - Test data extraction logic</w:t>
      </w:r>
    </w:p>
    <w:p>
      <w:pPr>
        <w:pStyle w:val="ListNumber"/>
      </w:pPr>
      <w:r>
        <w:t>`tests/test_pdf_processor.py` - Test PDF text extraction</w:t>
      </w:r>
    </w:p>
    <w:p>
      <w:pPr>
        <w:pStyle w:val="ListNumber"/>
      </w:pPr>
      <w:r>
        <w:t>`tests/test_invoice_model.py` - Test invoice creation from extracted data</w:t>
      </w:r>
    </w:p>
    <w:p/>
    <w:p>
      <w:pPr>
        <w:pStyle w:val="Heading4"/>
      </w:pPr>
      <w:r>
        <w:t>Integration Tests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Run integration tests with real LLM (requires API key)</w:t>
        <w:br/>
        <w:t>python -m pytest tests/integration/ --llm-provider=claude</w:t>
      </w:r>
    </w:p>
    <w:p/>
    <w:p>
      <w:r>
        <w:t>Tests to create:</w:t>
      </w:r>
    </w:p>
    <w:p>
      <w:pPr>
        <w:pStyle w:val="ListNumber"/>
      </w:pPr>
      <w:r>
        <w:t>`tests/integration/test_po_to_invoice.py` - End-to-end PO processing</w:t>
      </w:r>
    </w:p>
    <w:p>
      <w:pPr>
        <w:pStyle w:val="ListNumber"/>
      </w:pPr>
      <w:r>
        <w:t>`tests/integration/test_excel_generation.py` - Verify Excel output</w:t>
      </w:r>
    </w:p>
    <w:p/>
    <w:p>
      <w:pPr>
        <w:pStyle w:val="Heading3"/>
      </w:pPr>
      <w:r>
        <w:t>Manual Verification</w:t>
      </w:r>
    </w:p>
    <w:p/>
    <w:p>
      <w:pPr>
        <w:pStyle w:val="Heading4"/>
      </w:pPr>
      <w:r>
        <w:t>Test Case 1: Upload PDF PO and Generate Tax Invoice</w:t>
      </w:r>
    </w:p>
    <w:p>
      <w:pPr>
        <w:pStyle w:val="ListNumber"/>
      </w:pPr>
      <w:r>
        <w:t>Run application: `python -m invoice_studio.main`</w:t>
      </w:r>
    </w:p>
    <w:p>
      <w:pPr>
        <w:pStyle w:val="ListNumber"/>
      </w:pPr>
      <w:r>
        <w:t>Click "New AI Invoice" button</w:t>
      </w:r>
    </w:p>
    <w:p>
      <w:pPr>
        <w:pStyle w:val="ListNumber"/>
      </w:pPr>
      <w:r>
        <w:t>Upload a sample PO PDF from `tests/fixtures/sample_po.pdf`</w:t>
      </w:r>
    </w:p>
    <w:p>
      <w:pPr>
        <w:pStyle w:val="ListNumber"/>
      </w:pPr>
      <w:r>
        <w:t>Select "Tax Invoice (10% VAT)"</w:t>
      </w:r>
    </w:p>
    <w:p>
      <w:pPr>
        <w:pStyle w:val="ListNumber"/>
      </w:pPr>
      <w:r>
        <w:t>Click "Analyze"</w:t>
      </w:r>
    </w:p>
    <w:p>
      <w:pPr>
        <w:pStyle w:val="ListNumber"/>
      </w:pPr>
      <w:r>
        <w:t>Verify extracted data appears in review screen</w:t>
      </w:r>
    </w:p>
    <w:p>
      <w:pPr>
        <w:pStyle w:val="ListNumber"/>
      </w:pPr>
      <w:r>
        <w:t>Check customer name, items, amounts are correct</w:t>
      </w:r>
    </w:p>
    <w:p>
      <w:pPr>
        <w:pStyle w:val="ListNumber"/>
      </w:pPr>
      <w:r>
        <w:t>Click "Generate Invoice"</w:t>
      </w:r>
    </w:p>
    <w:p>
      <w:pPr>
        <w:pStyle w:val="ListNumber"/>
      </w:pPr>
      <w:r>
        <w:t>Verify Excel file is created in `output/` directory</w:t>
      </w:r>
    </w:p>
    <w:p>
      <w:pPr>
        <w:pStyle w:val="ListNumber"/>
      </w:pPr>
      <w:r>
        <w:t>Open Excel file and verify all fields are populated correctly</w:t>
      </w:r>
    </w:p>
    <w:p/>
    <w:p>
      <w:pPr>
        <w:pStyle w:val="Heading4"/>
      </w:pPr>
      <w:r>
        <w:t>Test Case 2: Upload Image PO and Generate Normal Invoice</w:t>
      </w:r>
    </w:p>
    <w:p>
      <w:pPr>
        <w:pStyle w:val="ListNumber"/>
      </w:pPr>
      <w:r>
        <w:t>Upload a PO image (PNG/JPG) from `tests/fixtures/sample_po.png`</w:t>
      </w:r>
    </w:p>
    <w:p>
      <w:pPr>
        <w:pStyle w:val="ListNumber"/>
      </w:pPr>
      <w:r>
        <w:t>Select "Normal Invoice (0% VAT)"</w:t>
      </w:r>
    </w:p>
    <w:p>
      <w:pPr>
        <w:pStyle w:val="ListNumber"/>
      </w:pPr>
      <w:r>
        <w:t>Click "Analyze"</w:t>
      </w:r>
    </w:p>
    <w:p>
      <w:pPr>
        <w:pStyle w:val="ListNumber"/>
      </w:pPr>
      <w:r>
        <w:t>Verify OCR extracted text correctly</w:t>
      </w:r>
    </w:p>
    <w:p>
      <w:pPr>
        <w:pStyle w:val="ListNumber"/>
      </w:pPr>
      <w:r>
        <w:t>Edit any incorrect fields</w:t>
      </w:r>
    </w:p>
    <w:p>
      <w:pPr>
        <w:pStyle w:val="ListNumber"/>
      </w:pPr>
      <w:r>
        <w:t>Generate invoice and verify output</w:t>
      </w:r>
    </w:p>
    <w:p/>
    <w:p>
      <w:pPr>
        <w:pStyle w:val="Heading4"/>
      </w:pPr>
      <w:r>
        <w:t>Test Case 3: LLM Provider Switching</w:t>
      </w:r>
    </w:p>
    <w:p>
      <w:pPr>
        <w:pStyle w:val="ListNumber"/>
      </w:pPr>
      <w:r>
        <w:t>Go to Settings → LLM Configuration</w:t>
      </w:r>
    </w:p>
    <w:p>
      <w:pPr>
        <w:pStyle w:val="ListNumber"/>
      </w:pPr>
      <w:r>
        <w:t>Test connection with Claude API</w:t>
      </w:r>
    </w:p>
    <w:p>
      <w:pPr>
        <w:pStyle w:val="ListNumber"/>
      </w:pPr>
      <w:r>
        <w:t>Switch to OpenAI</w:t>
      </w:r>
    </w:p>
    <w:p>
      <w:pPr>
        <w:pStyle w:val="ListNumber"/>
      </w:pPr>
      <w:r>
        <w:t>Test connection with OpenAI API</w:t>
      </w:r>
    </w:p>
    <w:p>
      <w:pPr>
        <w:pStyle w:val="ListNumber"/>
      </w:pPr>
      <w:r>
        <w:t>Process same PO with different providers</w:t>
      </w:r>
    </w:p>
    <w:p>
      <w:pPr>
        <w:pStyle w:val="ListNumber"/>
      </w:pPr>
      <w:r>
        <w:t>Compare extraction quality</w:t>
      </w:r>
    </w:p>
    <w:p/>
    <w:p>
      <w:pPr>
        <w:pStyle w:val="Heading4"/>
      </w:pPr>
      <w:r>
        <w:t>Test Case 4: Confidence Scoring</w:t>
      </w:r>
    </w:p>
    <w:p>
      <w:pPr>
        <w:pStyle w:val="ListNumber"/>
      </w:pPr>
      <w:r>
        <w:t>Upload a low-quality scanned PO</w:t>
      </w:r>
    </w:p>
    <w:p>
      <w:pPr>
        <w:pStyle w:val="ListNumber"/>
      </w:pPr>
      <w:r>
        <w:t>Verify confidence scores are displayed per field</w:t>
      </w:r>
    </w:p>
    <w:p>
      <w:pPr>
        <w:pStyle w:val="ListNumber"/>
      </w:pPr>
      <w:r>
        <w:t>Check that low-confidence fields are highlighted</w:t>
      </w:r>
    </w:p>
    <w:p>
      <w:pPr>
        <w:pStyle w:val="ListNumber"/>
      </w:pPr>
      <w:r>
        <w:t>Manually correct low-confidence fields</w:t>
      </w:r>
    </w:p>
    <w:p>
      <w:pPr>
        <w:pStyle w:val="ListNumber"/>
      </w:pPr>
      <w:r>
        <w:t>Generate invoice successfully</w:t>
      </w:r>
    </w:p>
    <w:p/>
    <w:p>
      <w:pPr>
        <w:pStyle w:val="Heading3"/>
      </w:pPr>
      <w:r>
        <w:t>Performance Testing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Test batch processing</w:t>
        <w:br/>
        <w:t>python scripts/benchmark_extraction.py --count=10</w:t>
      </w:r>
    </w:p>
    <w:p/>
    <w:p>
      <w:r>
        <w:t>Expected performance:</w:t>
      </w:r>
    </w:p>
    <w:p>
      <w:pPr>
        <w:pStyle w:val="ListBullet"/>
      </w:pPr>
      <w:r>
        <w:t>PDF text extraction: &lt; 2 seconds</w:t>
      </w:r>
    </w:p>
    <w:p>
      <w:pPr>
        <w:pStyle w:val="ListBullet"/>
      </w:pPr>
      <w:r>
        <w:t>LLM extraction: &lt; 10 seconds (depends on API)</w:t>
      </w:r>
    </w:p>
    <w:p>
      <w:pPr>
        <w:pStyle w:val="ListBullet"/>
      </w:pPr>
      <w:r>
        <w:t>Excel generation: &lt; 1 second</w:t>
      </w:r>
    </w:p>
    <w:p/>
    <w:p>
      <w:pPr>
        <w:pStyle w:val="Heading3"/>
      </w:pPr>
      <w:r>
        <w:t>User Acceptance Testing</w:t>
      </w:r>
    </w:p>
    <w:p>
      <w:pPr>
        <w:pStyle w:val="ListBullet"/>
      </w:pPr>
      <w:r>
        <w:t>User tests with real PO documents (5-10 samples)</w:t>
      </w:r>
    </w:p>
    <w:p>
      <w:pPr>
        <w:pStyle w:val="ListBullet"/>
      </w:pPr>
      <w:r>
        <w:t>User verifies extraction accuracy (target: &gt;90%)</w:t>
      </w:r>
    </w:p>
    <w:p>
      <w:pPr>
        <w:pStyle w:val="ListBullet"/>
      </w:pPr>
      <w:r>
        <w:t>User confirms UI is intuitive</w:t>
      </w:r>
    </w:p>
    <w:p>
      <w:pPr>
        <w:pStyle w:val="ListBullet"/>
      </w:pPr>
      <w:r>
        <w:t>User validates Excel output matches expectations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