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AI-First Invoice Builder - Task Breakdown</w:t>
      </w:r>
    </w:p>
    <w:p/>
    <w:p>
      <w:pPr>
        <w:pStyle w:val="Heading2"/>
      </w:pPr>
      <w:r>
        <w:t>Phase 1: Planning &amp; Architecture</w:t>
      </w:r>
    </w:p>
    <w:p>
      <w:pPr>
        <w:pStyle w:val="ListBullet"/>
      </w:pPr>
      <w:r>
        <w:t>Analyze current project structure</w:t>
      </w:r>
    </w:p>
    <w:p>
      <w:pPr>
        <w:pStyle w:val="ListBullet"/>
      </w:pPr>
      <w:r>
        <w:t>Design new AI-first architecture</w:t>
      </w:r>
    </w:p>
    <w:p>
      <w:pPr>
        <w:pStyle w:val="ListBullet"/>
      </w:pPr>
      <w:r>
        <w:t>Create implementation plan</w:t>
      </w:r>
    </w:p>
    <w:p>
      <w:pPr>
        <w:pStyle w:val="ListBullet"/>
      </w:pPr>
      <w:r>
        <w:t>Get user approval</w:t>
      </w:r>
    </w:p>
    <w:p/>
    <w:p>
      <w:pPr>
        <w:pStyle w:val="Heading2"/>
      </w:pPr>
      <w:r>
        <w:t>Phase 2: Core AI Integration</w:t>
      </w:r>
    </w:p>
    <w:p>
      <w:pPr>
        <w:pStyle w:val="ListBullet"/>
      </w:pPr>
      <w:r>
        <w:t>Add LLM client dependencies (anthropic, openai, local LLM support)</w:t>
      </w:r>
    </w:p>
    <w:p>
      <w:pPr>
        <w:pStyle w:val="ListBullet"/>
      </w:pPr>
      <w:r>
        <w:t>Create AI orchestrator module</w:t>
      </w:r>
    </w:p>
    <w:p>
      <w:pPr>
        <w:pStyle w:val="ListBullet"/>
      </w:pPr>
      <w:r>
        <w:t>Claude API client wrapper</w:t>
      </w:r>
    </w:p>
    <w:p>
      <w:pPr>
        <w:pStyle w:val="ListBullet"/>
      </w:pPr>
      <w:r>
        <w:t>OpenAI API client wrapper</w:t>
      </w:r>
    </w:p>
    <w:p>
      <w:pPr>
        <w:pStyle w:val="ListBullet"/>
      </w:pPr>
      <w:r>
        <w:t>Local LLM client wrapper (Ollama/LM Studio)</w:t>
      </w:r>
    </w:p>
    <w:p>
      <w:pPr>
        <w:pStyle w:val="ListBullet"/>
      </w:pPr>
      <w:r>
        <w:t>Unified LLM interface</w:t>
      </w:r>
    </w:p>
    <w:p>
      <w:pPr>
        <w:pStyle w:val="ListBullet"/>
      </w:pPr>
      <w:r>
        <w:t>Design PO extraction prompts</w:t>
      </w:r>
    </w:p>
    <w:p>
      <w:pPr>
        <w:pStyle w:val="ListBullet"/>
      </w:pPr>
      <w:r>
        <w:t>Implement structured data extraction (JSON schema)</w:t>
      </w:r>
    </w:p>
    <w:p>
      <w:pPr>
        <w:pStyle w:val="ListBullet"/>
      </w:pPr>
      <w:r>
        <w:t>Add prompt templates for different invoice types</w:t>
      </w:r>
    </w:p>
    <w:p/>
    <w:p>
      <w:pPr>
        <w:pStyle w:val="Heading2"/>
      </w:pPr>
      <w:r>
        <w:t>Phase 3: Document Processing</w:t>
      </w:r>
    </w:p>
    <w:p>
      <w:pPr>
        <w:pStyle w:val="ListBullet"/>
      </w:pPr>
      <w:r>
        <w:t>Enhance PDF processing capabilities</w:t>
      </w:r>
    </w:p>
    <w:p>
      <w:pPr>
        <w:pStyle w:val="ListBullet"/>
      </w:pPr>
      <w:r>
        <w:t>Text extraction (pdfplumber)</w:t>
      </w:r>
    </w:p>
    <w:p>
      <w:pPr>
        <w:pStyle w:val="ListBullet"/>
      </w:pPr>
      <w:r>
        <w:t>Image extraction from PDFs</w:t>
      </w:r>
    </w:p>
    <w:p>
      <w:pPr>
        <w:pStyle w:val="ListBullet"/>
      </w:pPr>
      <w:r>
        <w:t>OCR for scanned documents (pytesseract/EasyOCR)</w:t>
      </w:r>
    </w:p>
    <w:p>
      <w:pPr>
        <w:pStyle w:val="ListBullet"/>
      </w:pPr>
      <w:r>
        <w:t>Add image upload support (PNG, JPG, JPEG)</w:t>
      </w:r>
    </w:p>
    <w:p>
      <w:pPr>
        <w:pStyle w:val="ListBullet"/>
      </w:pPr>
      <w:r>
        <w:t>Add email text processing</w:t>
      </w:r>
    </w:p>
    <w:p>
      <w:pPr>
        <w:pStyle w:val="ListBullet"/>
      </w:pPr>
      <w:r>
        <w:t>Create document viewer component</w:t>
      </w:r>
    </w:p>
    <w:p/>
    <w:p>
      <w:pPr>
        <w:pStyle w:val="Heading2"/>
      </w:pPr>
      <w:r>
        <w:t>Phase 4: New UI/UX Design</w:t>
      </w:r>
    </w:p>
    <w:p>
      <w:pPr>
        <w:pStyle w:val="ListBullet"/>
      </w:pPr>
      <w:r>
        <w:t>Design 3-step workflow UI</w:t>
      </w:r>
    </w:p>
    <w:p>
      <w:pPr>
        <w:pStyle w:val="ListBullet"/>
      </w:pPr>
      <w:r>
        <w:t>Step 1: Upload PO screen</w:t>
      </w:r>
    </w:p>
    <w:p>
      <w:pPr>
        <w:pStyle w:val="ListBullet"/>
      </w:pPr>
      <w:r>
        <w:t>Step 2: AI Review screen</w:t>
      </w:r>
    </w:p>
    <w:p>
      <w:pPr>
        <w:pStyle w:val="ListBullet"/>
      </w:pPr>
      <w:r>
        <w:t>Step 3: Generate Invoice screen</w:t>
      </w:r>
    </w:p>
    <w:p>
      <w:pPr>
        <w:pStyle w:val="ListBullet"/>
      </w:pPr>
      <w:r>
        <w:t>Create PO viewer with highlighting</w:t>
      </w:r>
    </w:p>
    <w:p>
      <w:pPr>
        <w:pStyle w:val="ListBullet"/>
      </w:pPr>
      <w:r>
        <w:t>Build AI-populated field editor</w:t>
      </w:r>
    </w:p>
    <w:p>
      <w:pPr>
        <w:pStyle w:val="ListBullet"/>
      </w:pPr>
      <w:r>
        <w:t>Add invoice type selector (Tax/Normal)</w:t>
      </w:r>
    </w:p>
    <w:p>
      <w:pPr>
        <w:pStyle w:val="ListBullet"/>
      </w:pPr>
      <w:r>
        <w:t>Implement field validation UI</w:t>
      </w:r>
    </w:p>
    <w:p/>
    <w:p>
      <w:pPr>
        <w:pStyle w:val="Heading2"/>
      </w:pPr>
      <w:r>
        <w:t>Phase 5: Backend Logic</w:t>
      </w:r>
    </w:p>
    <w:p>
      <w:pPr>
        <w:pStyle w:val="ListBullet"/>
      </w:pPr>
      <w:r>
        <w:t>Create PO analysis pipeline</w:t>
      </w:r>
    </w:p>
    <w:p>
      <w:pPr>
        <w:pStyle w:val="ListBullet"/>
      </w:pPr>
      <w:r>
        <w:t>Implement field mapping logic</w:t>
      </w:r>
    </w:p>
    <w:p>
      <w:pPr>
        <w:pStyle w:val="ListBullet"/>
      </w:pPr>
      <w:r>
        <w:t>Add auto-calculation for VAT</w:t>
      </w:r>
    </w:p>
    <w:p>
      <w:pPr>
        <w:pStyle w:val="ListBullet"/>
      </w:pPr>
      <w:r>
        <w:t>Enhance invoice number generation</w:t>
      </w:r>
    </w:p>
    <w:p>
      <w:pPr>
        <w:pStyle w:val="ListBullet"/>
      </w:pPr>
      <w:r>
        <w:t>Update database schema for PO storage</w:t>
      </w:r>
    </w:p>
    <w:p>
      <w:pPr>
        <w:pStyle w:val="ListBullet"/>
      </w:pPr>
      <w:r>
        <w:t>Add confidence scoring for AI extractions</w:t>
      </w:r>
    </w:p>
    <w:p/>
    <w:p>
      <w:pPr>
        <w:pStyle w:val="Heading2"/>
      </w:pPr>
      <w:r>
        <w:t>Phase 6: Template &amp; Export</w:t>
      </w:r>
    </w:p>
    <w:p>
      <w:pPr>
        <w:pStyle w:val="ListBullet"/>
      </w:pPr>
      <w:r>
        <w:t>Update Excel template handler</w:t>
      </w:r>
    </w:p>
    <w:p>
      <w:pPr>
        <w:pStyle w:val="ListBullet"/>
      </w:pPr>
      <w:r>
        <w:t>Add PDF export functionality</w:t>
      </w:r>
    </w:p>
    <w:p>
      <w:pPr>
        <w:pStyle w:val="ListBullet"/>
      </w:pPr>
      <w:r>
        <w:t>Implement batch processing</w:t>
      </w:r>
    </w:p>
    <w:p>
      <w:pPr>
        <w:pStyle w:val="ListBullet"/>
      </w:pPr>
      <w:r>
        <w:t>Add export history tracking</w:t>
      </w:r>
    </w:p>
    <w:p/>
    <w:p>
      <w:pPr>
        <w:pStyle w:val="Heading2"/>
      </w:pPr>
      <w:r>
        <w:t>Phase 7: Testing &amp; Verification</w:t>
      </w:r>
    </w:p>
    <w:p>
      <w:pPr>
        <w:pStyle w:val="ListBullet"/>
      </w:pPr>
      <w:r>
        <w:t>Test with sample PO documents</w:t>
      </w:r>
    </w:p>
    <w:p>
      <w:pPr>
        <w:pStyle w:val="ListBullet"/>
      </w:pPr>
      <w:r>
        <w:t>Verify AI extraction accuracy</w:t>
      </w:r>
    </w:p>
    <w:p>
      <w:pPr>
        <w:pStyle w:val="ListBullet"/>
      </w:pPr>
      <w:r>
        <w:t>Test all invoice types</w:t>
      </w:r>
    </w:p>
    <w:p>
      <w:pPr>
        <w:pStyle w:val="ListBullet"/>
      </w:pPr>
      <w:r>
        <w:t>Validate Excel/PDF output</w:t>
      </w:r>
    </w:p>
    <w:p>
      <w:pPr>
        <w:pStyle w:val="ListBullet"/>
      </w:pPr>
      <w:r>
        <w:t>Performance testing</w:t>
      </w:r>
    </w:p>
    <w:p/>
    <w:p>
      <w:pPr>
        <w:pStyle w:val="Heading2"/>
      </w:pPr>
      <w:r>
        <w:t>Phase 8: Documentation</w:t>
      </w:r>
    </w:p>
    <w:p>
      <w:pPr>
        <w:pStyle w:val="ListBullet"/>
      </w:pPr>
      <w:r>
        <w:t>Update README for new workflow</w:t>
      </w:r>
    </w:p>
    <w:p>
      <w:pPr>
        <w:pStyle w:val="ListBullet"/>
      </w:pPr>
      <w:r>
        <w:t>Create user guide</w:t>
      </w:r>
    </w:p>
    <w:p>
      <w:pPr>
        <w:pStyle w:val="ListBullet"/>
      </w:pPr>
      <w:r>
        <w:t>Document AI configuration</w:t>
      </w:r>
    </w:p>
    <w:p>
      <w:pPr>
        <w:pStyle w:val="ListBullet"/>
      </w:pPr>
      <w:r>
        <w:t>Add troubleshooting guide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